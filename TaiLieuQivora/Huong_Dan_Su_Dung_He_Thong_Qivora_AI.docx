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Segoe UI" w:hAnsi="Segoe UI"/>
          <w:b/>
          <w:i w:val="0"/>
          <w:color w:val="2563EB"/>
          <w:sz w:val="28"/>
        </w:rPr>
        <w:t>⚡ QIVORA AI PLATFORM ⚡</w:t>
      </w:r>
    </w:p>
    <w:p>
      <w:pPr>
        <w:spacing w:before="400" w:after="280"/>
        <w:jc w:val="center"/>
      </w:pPr>
      <w:r>
        <w:rPr>
          <w:rFonts w:ascii="Segoe UI" w:hAnsi="Segoe UI"/>
          <w:b/>
          <w:i w:val="0"/>
          <w:color w:val="1E3A8A"/>
          <w:sz w:val="48"/>
        </w:rPr>
        <w:t>TÀI LIỆU HƯỚNG DẪN SỬ DỤNG HỆ THỐNG</w:t>
      </w:r>
    </w:p>
    <w:p>
      <w:pPr>
        <w:spacing w:before="0" w:after="480"/>
        <w:jc w:val="center"/>
      </w:pPr>
      <w:r>
        <w:rPr>
          <w:rFonts w:ascii="Segoe UI" w:hAnsi="Segoe UI"/>
          <w:b w:val="0"/>
          <w:i/>
          <w:color w:val="475569"/>
          <w:sz w:val="25"/>
        </w:rPr>
        <w:t>CẨM NANG TOÀN DIỆN DÀNH CHO NGƯỜI HỌC VÀ NGƯỜI DÙNG CUỐI</w:t>
        <w:br/>
        <w:t>(Học tập, Tạo đề trắc nghiệm bằng AI, Thi trực tuyến &amp; Tương tác Trợ lý thông minh)</w:t>
      </w:r>
    </w:p>
    <w:tbl>
      <w:tblPr>
        <w:tblW w:type="auto" w:w="0"/>
        <w:jc w:val="center"/>
        <w:tblLook w:firstColumn="1" w:firstRow="1" w:lastColumn="0" w:lastRow="0" w:noHBand="0" w:noVBand="1" w:val="04A0"/>
      </w:tblPr>
      <w:tblGrid>
        <w:gridCol w:w="9029"/>
      </w:tblGrid>
      <w:tr>
        <w:tc>
          <w:tcPr>
            <w:tcW w:type="dxa" w:w="8928"/>
            <w:shd w:fill="F8FAFC"/>
            <w:tcMar>
              <w:top w:w="200" w:type="dxa"/>
              <w:bottom w:w="200" w:type="dxa"/>
              <w:left w:w="240" w:type="dxa"/>
              <w:right w:w="240" w:type="dxa"/>
            </w:tcMar>
          </w:tcPr>
          <w:p>
            <w:pPr>
              <w:spacing w:after="80"/>
              <w:jc w:val="left"/>
            </w:pPr>
            <w:r>
              <w:rPr>
                <w:rFonts w:ascii="Segoe UI" w:hAnsi="Segoe UI"/>
                <w:b/>
                <w:i w:val="0"/>
                <w:color w:val="1E293B"/>
                <w:sz w:val="20"/>
              </w:rPr>
              <w:t xml:space="preserve">• Hệ thống: </w:t>
            </w:r>
            <w:r>
              <w:rPr>
                <w:rFonts w:ascii="Segoe UI" w:hAnsi="Segoe UI"/>
                <w:b w:val="0"/>
                <w:i w:val="0"/>
                <w:color w:val="334155"/>
                <w:sz w:val="20"/>
              </w:rPr>
              <w:t>Qivora AI - Next-Gen Smart Learning &amp; Quiz Ecosystem</w:t>
            </w:r>
          </w:p>
          <w:p>
            <w:pPr>
              <w:spacing w:after="80"/>
            </w:pPr>
            <w:r>
              <w:rPr>
                <w:rFonts w:ascii="Segoe UI" w:hAnsi="Segoe UI"/>
                <w:b/>
                <w:i w:val="0"/>
                <w:color w:val="1E293B"/>
                <w:sz w:val="20"/>
              </w:rPr>
              <w:t xml:space="preserve">• Đối tượng tài liệu: </w:t>
            </w:r>
            <w:r>
              <w:rPr>
                <w:rFonts w:ascii="Segoe UI" w:hAnsi="Segoe UI"/>
                <w:b w:val="0"/>
                <w:i w:val="0"/>
                <w:color w:val="334155"/>
                <w:sz w:val="20"/>
              </w:rPr>
              <w:t>Người dùng cuối (Học sinh, Sinh viên, Giáo viên, Người tự học)</w:t>
            </w:r>
          </w:p>
          <w:p>
            <w:pPr>
              <w:spacing w:after="80"/>
            </w:pPr>
            <w:r>
              <w:rPr>
                <w:rFonts w:ascii="Segoe UI" w:hAnsi="Segoe UI"/>
                <w:b/>
                <w:i w:val="0"/>
                <w:color w:val="1E293B"/>
                <w:sz w:val="20"/>
              </w:rPr>
              <w:t xml:space="preserve">• Mục tiêu: </w:t>
            </w:r>
            <w:r>
              <w:rPr>
                <w:rFonts w:ascii="Segoe UI" w:hAnsi="Segoe UI"/>
                <w:b w:val="0"/>
                <w:i w:val="0"/>
                <w:color w:val="334155"/>
                <w:sz w:val="20"/>
              </w:rPr>
              <w:t>Hướng dẫn thao tác sử dụng chuẩn xác, an toàn, không rủi ro kỹ thuật</w:t>
            </w:r>
          </w:p>
          <w:p>
            <w:pPr>
              <w:spacing w:after="80"/>
            </w:pPr>
            <w:r>
              <w:rPr>
                <w:rFonts w:ascii="Segoe UI" w:hAnsi="Segoe UI"/>
                <w:b/>
                <w:i w:val="0"/>
                <w:color w:val="1E293B"/>
                <w:sz w:val="20"/>
              </w:rPr>
              <w:t xml:space="preserve">• Phiên bản: </w:t>
            </w:r>
            <w:r>
              <w:rPr>
                <w:rFonts w:ascii="Segoe UI" w:hAnsi="Segoe UI"/>
                <w:b w:val="0"/>
                <w:i w:val="0"/>
                <w:color w:val="334155"/>
                <w:sz w:val="20"/>
              </w:rPr>
              <w:t>2.0 (Cập nhật giao diện RAG AI &amp; GenAI Quiz)</w:t>
            </w:r>
          </w:p>
          <w:p>
            <w:pPr>
              <w:spacing w:after="80"/>
            </w:pPr>
            <w:r>
              <w:rPr>
                <w:rFonts w:ascii="Segoe UI" w:hAnsi="Segoe UI"/>
                <w:b/>
                <w:i w:val="0"/>
                <w:color w:val="1E293B"/>
                <w:sz w:val="20"/>
              </w:rPr>
              <w:t xml:space="preserve">• Ngày phát hành: </w:t>
            </w:r>
            <w:r>
              <w:rPr>
                <w:rFonts w:ascii="Segoe UI" w:hAnsi="Segoe UI"/>
                <w:b w:val="0"/>
                <w:i w:val="0"/>
                <w:color w:val="334155"/>
                <w:sz w:val="20"/>
              </w:rPr>
              <w:t>Tháng 09/2026</w:t>
            </w:r>
          </w:p>
          <w:p>
            <w:pPr>
              <w:spacing w:after="80"/>
            </w:pPr>
            <w:r>
              <w:rPr>
                <w:rFonts w:ascii="Segoe UI" w:hAnsi="Segoe UI"/>
                <w:b/>
                <w:i w:val="0"/>
                <w:color w:val="1E293B"/>
                <w:sz w:val="20"/>
              </w:rPr>
              <w:t xml:space="preserve">• Bản quyền: </w:t>
            </w:r>
            <w:r>
              <w:rPr>
                <w:rFonts w:ascii="Segoe UI" w:hAnsi="Segoe UI"/>
                <w:b w:val="0"/>
                <w:i w:val="0"/>
                <w:color w:val="334155"/>
                <w:sz w:val="20"/>
              </w:rPr>
              <w:t>© Đội ngũ phát triển Qivora AI - Mọi quyền được bảo lưu</w:t>
            </w:r>
          </w:p>
        </w:tc>
      </w:tr>
    </w:tbl>
    <w:p>
      <w:pPr>
        <w:spacing w:before="1600"/>
        <w:jc w:val="center"/>
      </w:pPr>
      <w:r>
        <w:rPr>
          <w:rFonts w:ascii="Segoe UI" w:hAnsi="Segoe UI"/>
          <w:b/>
          <w:i w:val="0"/>
          <w:color w:val="94A3B8"/>
          <w:sz w:val="19"/>
        </w:rPr>
        <w:t>--- TÀI LIỆU LƯU HÀNH NỘI BỘ VÀ HƯỚNG DẪN KHÁCH HÀNG ---</w:t>
      </w:r>
    </w:p>
    <w:p>
      <w:r>
        <w:br w:type="page"/>
      </w:r>
    </w:p>
    <w:p>
      <w:pPr>
        <w:keepNext/>
        <w:spacing w:before="360" w:after="120"/>
        <w:pBdr>
          <w:bottom w:val="single" w:sz="12" w:space="4" w:color="2563EB"/>
        </w:pBdr>
      </w:pPr>
      <w:r>
        <w:rPr>
          <w:rFonts w:ascii="Segoe UI" w:hAnsi="Segoe UI"/>
          <w:b/>
          <w:i w:val="0"/>
          <w:color w:val="1E3A8A"/>
          <w:sz w:val="32"/>
        </w:rPr>
        <w:t>LỜI MỞ ĐẦU &amp; GIỚI THIỆU TỔNG QUAN</w:t>
      </w:r>
    </w:p>
    <w:p>
      <w:pPr>
        <w:spacing w:after="100" w:line="300" w:lineRule="auto"/>
      </w:pPr>
      <w:r>
        <w:rPr>
          <w:rFonts w:ascii="Segoe UI" w:hAnsi="Segoe UI"/>
          <w:b w:val="0"/>
          <w:i w:val="0"/>
          <w:color w:val="1E293B"/>
          <w:sz w:val="21"/>
        </w:rPr>
        <w:t>Chào mừng bạn đến với Qivora AI – Nền tảng học tập, kiểm tra và ôn luyện trắc nghiệm thông minh thế hệ mới. Với mục tiêu cách mạng hóa phương pháp học tập và kiểm tra đánh giá, Qivora tích hợp trí tuệ nhân tạo (GenAI) hiện đại giúp người dùng dễ dàng tạo lập đề thi chuẩn hóa chỉ sau vài giây, làm bài thi trực quan có bấm giờ tự động, nhận phản hồi giải thích chi tiết tức thì và được hỗ trợ 24/7 bởi trợ lý thông minh Nanu AI.</w:t>
      </w:r>
    </w:p>
    <w:p>
      <w:pPr>
        <w:spacing w:after="100" w:line="300" w:lineRule="auto"/>
      </w:pPr>
      <w:r>
        <w:rPr>
          <w:rFonts w:ascii="Segoe UI" w:hAnsi="Segoe UI"/>
          <w:b w:val="0"/>
          <w:i w:val="0"/>
          <w:color w:val="1E293B"/>
          <w:sz w:val="21"/>
        </w:rPr>
        <w:t>Tài liệu này được biên soạn chuyên biệt dành cho Người Dùng Cuối (Client User), bao gồm các hướng dẫn chi tiết từng bước kèm hình ảnh minh họa về quy trình đăng ký, quản lý hồ sơ, tạo đề thi tự động bằng AI, tự soạn đề thủ công, tham gia làm bài, xem lại kết quả phân tích và tra cứu kiến thức học tập. Mọi thao tác đều hoàn toàn an toàn, trực quan trên trình duyệt máy tính và điện thoại.</w:t>
      </w:r>
    </w:p>
    <w:tbl>
      <w:tblPr>
        <w:tblW w:type="auto" w:w="0"/>
        <w:jc w:val="center"/>
        <w:tblLayout w:type="fixed"/>
        <w:tblLook w:firstColumn="1" w:firstRow="1" w:lastColumn="0" w:lastRow="0" w:noHBand="0" w:noVBand="1" w:val="04A0"/>
      </w:tblPr>
      <w:tblGrid>
        <w:gridCol w:w="9029"/>
      </w:tblGrid>
      <w:tr>
        <w:tc>
          <w:tcPr>
            <w:tcW w:type="dxa" w:w="9360"/>
            <w:shd w:fill="ECFDF5"/>
            <w:tcMar>
              <w:top w:w="160" w:type="dxa"/>
              <w:bottom w:w="160" w:type="dxa"/>
              <w:left w:w="220" w:type="dxa"/>
              <w:right w:w="200" w:type="dxa"/>
            </w:tcMar>
            <w:tcBorders>
              <w:top w:val="none"/>
              <w:left w:val="single" w:sz="24" w:space="0" w:color="059669"/>
              <w:bottom w:val="none"/>
              <w:right w:val="none"/>
            </w:tcBorders>
          </w:tcPr>
          <w:p>
            <w:pPr>
              <w:spacing w:before="40" w:after="80"/>
            </w:pPr>
            <w:r>
              <w:rPr>
                <w:rFonts w:ascii="Segoe UI" w:hAnsi="Segoe UI"/>
                <w:b/>
                <w:color w:val="047857"/>
                <w:sz w:val="21"/>
              </w:rPr>
              <w:t xml:space="preserve">📌 CAM KẾT BẢO MẬT &amp; AN TOÀN: </w:t>
            </w:r>
            <w:r>
              <w:rPr>
                <w:rFonts w:ascii="Segoe UI" w:hAnsi="Segoe UI"/>
                <w:color w:val="1E293B"/>
                <w:sz w:val="20"/>
              </w:rPr>
              <w:t>Tài liệu này tuyệt đối KHÔNG chứa bất kỳ thông tin quản trị hệ thống (Admin), mã nguồn nội bộ hoặc khóa bảo mật hạ tầng nào. Người dùng hoàn toàn yên tâm sử dụng theo các chỉ dẫn giao diện chính thức tại website Qivora.</w:t>
            </w:r>
          </w:p>
        </w:tc>
      </w:tr>
    </w:tbl>
    <w:p>
      <w:pPr>
        <w:spacing w:after="80"/>
      </w:pPr>
    </w:p>
    <w:p>
      <w:pPr>
        <w:keepNext/>
        <w:spacing w:before="280" w:after="80"/>
      </w:pPr>
      <w:r>
        <w:rPr>
          <w:rFonts w:ascii="Segoe UI" w:hAnsi="Segoe UI"/>
          <w:b/>
          <w:i w:val="0"/>
          <w:color w:val="0284C7"/>
          <w:sz w:val="26"/>
        </w:rPr>
        <w:t>MỤC LỤC TÀI LIỆU</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514"/>
        <w:gridCol w:w="4514"/>
      </w:tblGrid>
      <w:tr>
        <w:tc>
          <w:tcPr>
            <w:tcW w:type="dxa" w:w="2592"/>
            <w:shd w:fill="1E3A8A"/>
            <w:tcMar>
              <w:top w:w="100" w:type="dxa"/>
              <w:bottom w:w="100" w:type="dxa"/>
              <w:left w:w="120" w:type="dxa"/>
              <w:right w:w="120" w:type="dxa"/>
            </w:tcMar>
          </w:tcPr>
          <w:p>
            <w:r>
              <w:rPr>
                <w:rFonts w:ascii="Segoe UI" w:hAnsi="Segoe UI"/>
                <w:b/>
                <w:i w:val="0"/>
                <w:color w:val="FFFFFF"/>
                <w:sz w:val="20"/>
              </w:rPr>
              <w:t>PHÂN MỤC</w:t>
            </w:r>
          </w:p>
        </w:tc>
        <w:tc>
          <w:tcPr>
            <w:tcW w:type="dxa" w:w="6768"/>
            <w:shd w:fill="1E3A8A"/>
            <w:tcMar>
              <w:top w:w="100" w:type="dxa"/>
              <w:bottom w:w="100" w:type="dxa"/>
              <w:left w:w="120" w:type="dxa"/>
              <w:right w:w="120" w:type="dxa"/>
            </w:tcMar>
          </w:tcPr>
          <w:p>
            <w:r>
              <w:rPr>
                <w:rFonts w:ascii="Segoe UI" w:hAnsi="Segoe UI"/>
                <w:b/>
                <w:i w:val="0"/>
                <w:color w:val="FFFFFF"/>
                <w:sz w:val="20"/>
              </w:rPr>
              <w:t>NỘI DUNG CHÍNH</w:t>
            </w:r>
          </w:p>
        </w:tc>
      </w:tr>
      <w:tr>
        <w:tc>
          <w:tcPr>
            <w:tcW w:type="dxa" w:w="2592"/>
            <w:tcMar>
              <w:top w:w="80" w:type="dxa"/>
              <w:bottom w:w="80" w:type="dxa"/>
              <w:left w:w="120" w:type="dxa"/>
              <w:right w:w="120" w:type="dxa"/>
            </w:tcMar>
          </w:tcPr>
          <w:p>
            <w:r>
              <w:rPr>
                <w:rFonts w:ascii="Segoe UI" w:hAnsi="Segoe UI"/>
                <w:b/>
                <w:i w:val="0"/>
                <w:color w:val="1E3A8A"/>
                <w:sz w:val="20"/>
              </w:rPr>
              <w:t>Chương 1</w:t>
            </w:r>
          </w:p>
        </w:tc>
        <w:tc>
          <w:tcPr>
            <w:tcW w:type="dxa" w:w="6768"/>
            <w:tcMar>
              <w:top w:w="80" w:type="dxa"/>
              <w:bottom w:w="80" w:type="dxa"/>
              <w:left w:w="120" w:type="dxa"/>
              <w:right w:w="120" w:type="dxa"/>
            </w:tcMar>
          </w:tcPr>
          <w:p>
            <w:r>
              <w:rPr>
                <w:rFonts w:ascii="Segoe UI" w:hAnsi="Segoe UI"/>
                <w:b w:val="0"/>
                <w:i w:val="0"/>
                <w:color w:val="1E293B"/>
                <w:sz w:val="20"/>
              </w:rPr>
              <w:t>Đăng ký, Đăng nhập &amp; Quản lý Tài khoản Cá nhân</w:t>
            </w:r>
          </w:p>
        </w:tc>
      </w:tr>
      <w:tr>
        <w:tc>
          <w:tcPr>
            <w:tcW w:type="dxa" w:w="2592"/>
            <w:shd w:fill="F8FAFC"/>
            <w:tcMar>
              <w:top w:w="80" w:type="dxa"/>
              <w:bottom w:w="80" w:type="dxa"/>
              <w:left w:w="120" w:type="dxa"/>
              <w:right w:w="120" w:type="dxa"/>
            </w:tcMar>
          </w:tcPr>
          <w:p>
            <w:r>
              <w:rPr>
                <w:rFonts w:ascii="Segoe UI" w:hAnsi="Segoe UI"/>
                <w:b/>
                <w:i w:val="0"/>
                <w:color w:val="1E3A8A"/>
                <w:sz w:val="20"/>
              </w:rPr>
              <w:t>Chương 2</w:t>
            </w:r>
          </w:p>
        </w:tc>
        <w:tc>
          <w:tcPr>
            <w:tcW w:type="dxa" w:w="6768"/>
            <w:shd w:fill="F8FAFC"/>
            <w:tcMar>
              <w:top w:w="80" w:type="dxa"/>
              <w:bottom w:w="80" w:type="dxa"/>
              <w:left w:w="120" w:type="dxa"/>
              <w:right w:w="120" w:type="dxa"/>
            </w:tcMar>
          </w:tcPr>
          <w:p>
            <w:r>
              <w:rPr>
                <w:rFonts w:ascii="Segoe UI" w:hAnsi="Segoe UI"/>
                <w:b w:val="0"/>
                <w:i w:val="0"/>
                <w:color w:val="1E293B"/>
                <w:sz w:val="20"/>
              </w:rPr>
              <w:t>Giao diện Bảng điều khiển &amp; Tương tác Trợ lý ảo Nanu AI</w:t>
            </w:r>
          </w:p>
        </w:tc>
      </w:tr>
      <w:tr>
        <w:tc>
          <w:tcPr>
            <w:tcW w:type="dxa" w:w="2592"/>
            <w:tcMar>
              <w:top w:w="80" w:type="dxa"/>
              <w:bottom w:w="80" w:type="dxa"/>
              <w:left w:w="120" w:type="dxa"/>
              <w:right w:w="120" w:type="dxa"/>
            </w:tcMar>
          </w:tcPr>
          <w:p>
            <w:r>
              <w:rPr>
                <w:rFonts w:ascii="Segoe UI" w:hAnsi="Segoe UI"/>
                <w:b/>
                <w:i w:val="0"/>
                <w:color w:val="1E3A8A"/>
                <w:sz w:val="20"/>
              </w:rPr>
              <w:t>Chương 3</w:t>
            </w:r>
          </w:p>
        </w:tc>
        <w:tc>
          <w:tcPr>
            <w:tcW w:type="dxa" w:w="6768"/>
            <w:tcMar>
              <w:top w:w="80" w:type="dxa"/>
              <w:bottom w:w="80" w:type="dxa"/>
              <w:left w:w="120" w:type="dxa"/>
              <w:right w:w="120" w:type="dxa"/>
            </w:tcMar>
          </w:tcPr>
          <w:p>
            <w:r>
              <w:rPr>
                <w:rFonts w:ascii="Segoe UI" w:hAnsi="Segoe UI"/>
                <w:b w:val="0"/>
                <w:i w:val="0"/>
                <w:color w:val="1E293B"/>
                <w:sz w:val="20"/>
              </w:rPr>
              <w:t>Tạo Bộ Đề Trắc Nghiệm Thông Minh Bằng AI (GenAI Quiz Builder)</w:t>
            </w:r>
          </w:p>
        </w:tc>
      </w:tr>
      <w:tr>
        <w:tc>
          <w:tcPr>
            <w:tcW w:type="dxa" w:w="2592"/>
            <w:shd w:fill="F8FAFC"/>
            <w:tcMar>
              <w:top w:w="80" w:type="dxa"/>
              <w:bottom w:w="80" w:type="dxa"/>
              <w:left w:w="120" w:type="dxa"/>
              <w:right w:w="120" w:type="dxa"/>
            </w:tcMar>
          </w:tcPr>
          <w:p>
            <w:r>
              <w:rPr>
                <w:rFonts w:ascii="Segoe UI" w:hAnsi="Segoe UI"/>
                <w:b/>
                <w:i w:val="0"/>
                <w:color w:val="1E3A8A"/>
                <w:sz w:val="20"/>
              </w:rPr>
              <w:t>Chương 4</w:t>
            </w:r>
          </w:p>
        </w:tc>
        <w:tc>
          <w:tcPr>
            <w:tcW w:type="dxa" w:w="6768"/>
            <w:shd w:fill="F8FAFC"/>
            <w:tcMar>
              <w:top w:w="80" w:type="dxa"/>
              <w:bottom w:w="80" w:type="dxa"/>
              <w:left w:w="120" w:type="dxa"/>
              <w:right w:w="120" w:type="dxa"/>
            </w:tcMar>
          </w:tcPr>
          <w:p>
            <w:r>
              <w:rPr>
                <w:rFonts w:ascii="Segoe UI" w:hAnsi="Segoe UI"/>
                <w:b w:val="0"/>
                <w:i w:val="0"/>
                <w:color w:val="1E293B"/>
                <w:sz w:val="20"/>
              </w:rPr>
              <w:t>Tự Biên Soạn Bộ Đề Trắc Nghiệm Thủ Công (Manual Quiz Creator)</w:t>
            </w:r>
          </w:p>
        </w:tc>
      </w:tr>
      <w:tr>
        <w:tc>
          <w:tcPr>
            <w:tcW w:type="dxa" w:w="2592"/>
            <w:tcMar>
              <w:top w:w="80" w:type="dxa"/>
              <w:bottom w:w="80" w:type="dxa"/>
              <w:left w:w="120" w:type="dxa"/>
              <w:right w:w="120" w:type="dxa"/>
            </w:tcMar>
          </w:tcPr>
          <w:p>
            <w:r>
              <w:rPr>
                <w:rFonts w:ascii="Segoe UI" w:hAnsi="Segoe UI"/>
                <w:b/>
                <w:i w:val="0"/>
                <w:color w:val="1E3A8A"/>
                <w:sz w:val="20"/>
              </w:rPr>
              <w:t>Chương 5</w:t>
            </w:r>
          </w:p>
        </w:tc>
        <w:tc>
          <w:tcPr>
            <w:tcW w:type="dxa" w:w="6768"/>
            <w:tcMar>
              <w:top w:w="80" w:type="dxa"/>
              <w:bottom w:w="80" w:type="dxa"/>
              <w:left w:w="120" w:type="dxa"/>
              <w:right w:w="120" w:type="dxa"/>
            </w:tcMar>
          </w:tcPr>
          <w:p>
            <w:r>
              <w:rPr>
                <w:rFonts w:ascii="Segoe UI" w:hAnsi="Segoe UI"/>
                <w:b w:val="0"/>
                <w:i w:val="0"/>
                <w:color w:val="1E293B"/>
                <w:sz w:val="20"/>
              </w:rPr>
              <w:t>Trải Nghiệm Phòng Thi Trắc Nghiệm &amp; Xem Phân Tích Kết Quả</w:t>
            </w:r>
          </w:p>
        </w:tc>
      </w:tr>
      <w:tr>
        <w:tc>
          <w:tcPr>
            <w:tcW w:type="dxa" w:w="2592"/>
            <w:shd w:fill="F8FAFC"/>
            <w:tcMar>
              <w:top w:w="80" w:type="dxa"/>
              <w:bottom w:w="80" w:type="dxa"/>
              <w:left w:w="120" w:type="dxa"/>
              <w:right w:w="120" w:type="dxa"/>
            </w:tcMar>
          </w:tcPr>
          <w:p>
            <w:r>
              <w:rPr>
                <w:rFonts w:ascii="Segoe UI" w:hAnsi="Segoe UI"/>
                <w:b/>
                <w:i w:val="0"/>
                <w:color w:val="1E3A8A"/>
                <w:sz w:val="20"/>
              </w:rPr>
              <w:t>Chương 6</w:t>
            </w:r>
          </w:p>
        </w:tc>
        <w:tc>
          <w:tcPr>
            <w:tcW w:type="dxa" w:w="6768"/>
            <w:shd w:fill="F8FAFC"/>
            <w:tcMar>
              <w:top w:w="80" w:type="dxa"/>
              <w:bottom w:w="80" w:type="dxa"/>
              <w:left w:w="120" w:type="dxa"/>
              <w:right w:w="120" w:type="dxa"/>
            </w:tcMar>
          </w:tcPr>
          <w:p>
            <w:r>
              <w:rPr>
                <w:rFonts w:ascii="Segoe UI" w:hAnsi="Segoe UI"/>
                <w:b w:val="0"/>
                <w:i w:val="0"/>
                <w:color w:val="1E293B"/>
                <w:sz w:val="20"/>
              </w:rPr>
              <w:t>Quản Lý Kho Đề Thi Cá Nhân &amp; Lịch Sử Làm Bài</w:t>
            </w:r>
          </w:p>
        </w:tc>
      </w:tr>
      <w:tr>
        <w:tc>
          <w:tcPr>
            <w:tcW w:type="dxa" w:w="2592"/>
            <w:tcMar>
              <w:top w:w="80" w:type="dxa"/>
              <w:bottom w:w="80" w:type="dxa"/>
              <w:left w:w="120" w:type="dxa"/>
              <w:right w:w="120" w:type="dxa"/>
            </w:tcMar>
          </w:tcPr>
          <w:p>
            <w:r>
              <w:rPr>
                <w:rFonts w:ascii="Segoe UI" w:hAnsi="Segoe UI"/>
                <w:b/>
                <w:i w:val="0"/>
                <w:color w:val="1E3A8A"/>
                <w:sz w:val="20"/>
              </w:rPr>
              <w:t>Chương 7</w:t>
            </w:r>
          </w:p>
        </w:tc>
        <w:tc>
          <w:tcPr>
            <w:tcW w:type="dxa" w:w="6768"/>
            <w:tcMar>
              <w:top w:w="80" w:type="dxa"/>
              <w:bottom w:w="80" w:type="dxa"/>
              <w:left w:w="120" w:type="dxa"/>
              <w:right w:w="120" w:type="dxa"/>
            </w:tcMar>
          </w:tcPr>
          <w:p>
            <w:r>
              <w:rPr>
                <w:rFonts w:ascii="Segoe UI" w:hAnsi="Segoe UI"/>
                <w:b w:val="0"/>
                <w:i w:val="0"/>
                <w:color w:val="1E293B"/>
                <w:sz w:val="20"/>
              </w:rPr>
              <w:t>Giải Đáp Thắc Mắc Thường Gặp (FAQ) &amp; An Toàn Khi Sử Dụng</w:t>
            </w:r>
          </w:p>
        </w:tc>
      </w:tr>
    </w:tbl>
    <w:p>
      <w:pPr>
        <w:spacing w:after="240"/>
      </w:pPr>
    </w:p>
    <w:p>
      <w:pPr>
        <w:keepNext/>
        <w:spacing w:before="360" w:after="120"/>
        <w:pBdr>
          <w:bottom w:val="single" w:sz="12" w:space="4" w:color="2563EB"/>
        </w:pBdr>
      </w:pPr>
      <w:r>
        <w:rPr>
          <w:rFonts w:ascii="Segoe UI" w:hAnsi="Segoe UI"/>
          <w:b/>
          <w:i w:val="0"/>
          <w:color w:val="1E3A8A"/>
          <w:sz w:val="32"/>
        </w:rPr>
        <w:t>CHƯƠNG 1: QUẢN LÝ TÀI KHOẢN VÀ ĐĂNG NHẬP</w:t>
      </w:r>
    </w:p>
    <w:p>
      <w:pPr>
        <w:keepNext/>
        <w:spacing w:before="280" w:after="80"/>
      </w:pPr>
      <w:r>
        <w:rPr>
          <w:rFonts w:ascii="Segoe UI" w:hAnsi="Segoe UI"/>
          <w:b/>
          <w:i w:val="0"/>
          <w:color w:val="0284C7"/>
          <w:sz w:val="26"/>
        </w:rPr>
        <w:t>1.1. Đăng ký tài khoản mới</w:t>
      </w:r>
    </w:p>
    <w:p>
      <w:pPr>
        <w:spacing w:after="100" w:line="300" w:lineRule="auto"/>
      </w:pPr>
      <w:r>
        <w:rPr>
          <w:rFonts w:ascii="Segoe UI" w:hAnsi="Segoe UI"/>
          <w:b w:val="0"/>
          <w:i w:val="0"/>
          <w:color w:val="1E293B"/>
          <w:sz w:val="21"/>
        </w:rPr>
        <w:t>Để bắt đầu trải nghiệm toàn bộ các tính năng tuyệt vời của Qivora AI, người dùng cần sở hữu một tài khoản cá nhân. Các bước thực hiện vô cùng đơn giản như sau:</w:t>
      </w:r>
    </w:p>
    <w:p>
      <w:pPr>
        <w:pStyle w:val="ListBullet"/>
        <w:spacing w:after="80" w:line="288" w:lineRule="auto"/>
      </w:pPr>
      <w:r>
        <w:rPr>
          <w:rFonts w:ascii="Segoe UI" w:hAnsi="Segoe UI"/>
          <w:b/>
          <w:i w:val="0"/>
          <w:color w:val="0F172A"/>
          <w:sz w:val="21"/>
        </w:rPr>
        <w:t xml:space="preserve">Bước 1: </w:t>
      </w:r>
      <w:r>
        <w:rPr>
          <w:rFonts w:ascii="Segoe UI" w:hAnsi="Segoe UI"/>
          <w:b w:val="0"/>
          <w:i w:val="0"/>
          <w:color w:val="1E293B"/>
          <w:sz w:val="21"/>
        </w:rPr>
        <w:t>Truy cập vào trang chủ chính thức của hệ thống Qivora trên trình duyệt web.</w:t>
      </w:r>
    </w:p>
    <w:p>
      <w:pPr>
        <w:pStyle w:val="ListBullet"/>
        <w:spacing w:after="80" w:line="288" w:lineRule="auto"/>
      </w:pPr>
      <w:r>
        <w:rPr>
          <w:rFonts w:ascii="Segoe UI" w:hAnsi="Segoe UI"/>
          <w:b/>
          <w:i w:val="0"/>
          <w:color w:val="0F172A"/>
          <w:sz w:val="21"/>
        </w:rPr>
        <w:t xml:space="preserve">Bước 2: </w:t>
      </w:r>
      <w:r>
        <w:rPr>
          <w:rFonts w:ascii="Segoe UI" w:hAnsi="Segoe UI"/>
          <w:b w:val="0"/>
          <w:i w:val="0"/>
          <w:color w:val="1E293B"/>
          <w:sz w:val="21"/>
        </w:rPr>
        <w:t>Bấm nút 'Đăng ký' (Register) màu xanh nổi bật tại góc trên bên phải thanh điều hướng.</w:t>
      </w:r>
    </w:p>
    <w:p>
      <w:pPr>
        <w:pStyle w:val="ListBullet"/>
        <w:spacing w:after="80" w:line="288" w:lineRule="auto"/>
      </w:pPr>
      <w:r>
        <w:rPr>
          <w:rFonts w:ascii="Segoe UI" w:hAnsi="Segoe UI"/>
          <w:b/>
          <w:i w:val="0"/>
          <w:color w:val="0F172A"/>
          <w:sz w:val="21"/>
        </w:rPr>
        <w:t xml:space="preserve">Bước 3: </w:t>
      </w:r>
      <w:r>
        <w:rPr>
          <w:rFonts w:ascii="Segoe UI" w:hAnsi="Segoe UI"/>
          <w:b w:val="0"/>
          <w:i w:val="0"/>
          <w:color w:val="1E293B"/>
          <w:sz w:val="21"/>
        </w:rPr>
        <w:t>Điền đầy đủ các thông tin cá nhân cần thiết vào biểu mẫu bao gồm:</w:t>
      </w:r>
    </w:p>
    <w:p>
      <w:pPr/>
      <w:r>
        <w:t xml:space="preserve">     • Tên đăng nhập (Username): Tối thiểu 4 ký tự, viết liền không dấu.</w:t>
        <w:br/>
        <w:t xml:space="preserve">     • Họ và tên hiển thị (Full Name): Tên thật của bạn để hiển thị trên bảng xếp hạng và chứng nhận.</w:t>
        <w:br/>
        <w:t xml:space="preserve">     • Địa chỉ Email: Sử dụng email thường dùng để nhận thông báo và hỗ trợ khi cần.</w:t>
        <w:br/>
        <w:t xml:space="preserve">     • Mật khẩu (Password): Đặt mật khẩu an toàn (tối thiểu 6 ký tự, gồm cả chữ và số).</w:t>
      </w:r>
    </w:p>
    <w:p>
      <w:pPr>
        <w:pStyle w:val="ListBullet"/>
        <w:spacing w:after="80" w:line="288" w:lineRule="auto"/>
      </w:pPr>
      <w:r>
        <w:rPr>
          <w:rFonts w:ascii="Segoe UI" w:hAnsi="Segoe UI"/>
          <w:b/>
          <w:i w:val="0"/>
          <w:color w:val="0F172A"/>
          <w:sz w:val="21"/>
        </w:rPr>
        <w:t xml:space="preserve">Bước 4: </w:t>
      </w:r>
      <w:r>
        <w:rPr>
          <w:rFonts w:ascii="Segoe UI" w:hAnsi="Segoe UI"/>
          <w:b w:val="0"/>
          <w:i w:val="0"/>
          <w:color w:val="1E293B"/>
          <w:sz w:val="21"/>
        </w:rPr>
        <w:t>Nhấp chuột vào nút 'Tạo tài khoản'. Khi hệ thống thông báo thành công, bạn sẽ được tự động chuyển đến màn hình đăng nhập.</w:t>
      </w:r>
    </w:p>
    <w:p>
      <w:pPr>
        <w:keepNext/>
        <w:spacing w:before="280" w:after="80"/>
      </w:pPr>
      <w:r>
        <w:rPr>
          <w:rFonts w:ascii="Segoe UI" w:hAnsi="Segoe UI"/>
          <w:b/>
          <w:i w:val="0"/>
          <w:color w:val="0284C7"/>
          <w:sz w:val="26"/>
        </w:rPr>
        <w:t>1.2. Đăng nhập hệ thống</w:t>
      </w:r>
    </w:p>
    <w:p>
      <w:pPr>
        <w:spacing w:after="100" w:line="300" w:lineRule="auto"/>
      </w:pPr>
      <w:r>
        <w:rPr>
          <w:rFonts w:ascii="Segoe UI" w:hAnsi="Segoe UI"/>
          <w:b w:val="0"/>
          <w:i w:val="0"/>
          <w:color w:val="1E293B"/>
          <w:sz w:val="21"/>
        </w:rPr>
        <w:t>Khi đã có tài khoản, bạn tiến hành đăng nhập để truy cập vào kho bài thi cá nhân:</w:t>
      </w:r>
    </w:p>
    <w:p>
      <w:pPr>
        <w:pStyle w:val="ListBullet"/>
        <w:spacing w:after="80" w:line="288" w:lineRule="auto"/>
      </w:pPr>
      <w:r>
        <w:rPr>
          <w:rFonts w:ascii="Segoe UI" w:hAnsi="Segoe UI"/>
          <w:b/>
          <w:i w:val="0"/>
          <w:color w:val="0F172A"/>
          <w:sz w:val="21"/>
        </w:rPr>
        <w:t xml:space="preserve">Bước 1: </w:t>
      </w:r>
      <w:r>
        <w:rPr>
          <w:rFonts w:ascii="Segoe UI" w:hAnsi="Segoe UI"/>
          <w:b w:val="0"/>
          <w:i w:val="0"/>
          <w:color w:val="1E293B"/>
          <w:sz w:val="21"/>
        </w:rPr>
        <w:t>Chọn nút 'Đăng nhập' (Login) tại thanh điều hướng hoặc truy cập đường dẫn /login.</w:t>
      </w:r>
    </w:p>
    <w:p>
      <w:pPr>
        <w:pStyle w:val="ListBullet"/>
        <w:spacing w:after="80" w:line="288" w:lineRule="auto"/>
      </w:pPr>
      <w:r>
        <w:rPr>
          <w:rFonts w:ascii="Segoe UI" w:hAnsi="Segoe UI"/>
          <w:b/>
          <w:i w:val="0"/>
          <w:color w:val="0F172A"/>
          <w:sz w:val="21"/>
        </w:rPr>
        <w:t xml:space="preserve">Bước 2: </w:t>
      </w:r>
      <w:r>
        <w:rPr>
          <w:rFonts w:ascii="Segoe UI" w:hAnsi="Segoe UI"/>
          <w:b w:val="0"/>
          <w:i w:val="0"/>
          <w:color w:val="1E293B"/>
          <w:sz w:val="21"/>
        </w:rPr>
        <w:t>Nhập chính xác 'Tên đăng nhập' và 'Mật khẩu' đã đăng ký.</w:t>
      </w:r>
    </w:p>
    <w:p>
      <w:pPr>
        <w:pStyle w:val="ListBullet"/>
        <w:spacing w:after="80" w:line="288" w:lineRule="auto"/>
      </w:pPr>
      <w:r>
        <w:rPr>
          <w:rFonts w:ascii="Segoe UI" w:hAnsi="Segoe UI"/>
          <w:b/>
          <w:i w:val="0"/>
          <w:color w:val="0F172A"/>
          <w:sz w:val="21"/>
        </w:rPr>
        <w:t xml:space="preserve">Bước 3: </w:t>
      </w:r>
      <w:r>
        <w:rPr>
          <w:rFonts w:ascii="Segoe UI" w:hAnsi="Segoe UI"/>
          <w:b w:val="0"/>
          <w:i w:val="0"/>
          <w:color w:val="1E293B"/>
          <w:sz w:val="21"/>
        </w:rPr>
        <w:t>Bấm 'Đăng nhập ngay'. Hệ thống sẽ tự động xác thực và đưa bạn đến Bảng điều khiển học tập cá nhân.</w:t>
      </w:r>
    </w:p>
    <w:tbl>
      <w:tblPr>
        <w:tblW w:type="auto" w:w="0"/>
        <w:jc w:val="center"/>
        <w:tblLayout w:type="fixed"/>
        <w:tblLook w:firstColumn="1" w:firstRow="1" w:lastColumn="0" w:lastRow="0" w:noHBand="0" w:noVBand="1" w:val="04A0"/>
      </w:tblPr>
      <w:tblGrid>
        <w:gridCol w:w="9029"/>
      </w:tblGrid>
      <w:tr>
        <w:tc>
          <w:tcPr>
            <w:tcW w:type="dxa" w:w="9360"/>
            <w:shd w:fill="EFF6FF"/>
            <w:tcMar>
              <w:top w:w="160" w:type="dxa"/>
              <w:bottom w:w="160" w:type="dxa"/>
              <w:left w:w="220" w:type="dxa"/>
              <w:right w:w="200" w:type="dxa"/>
            </w:tcMar>
            <w:tcBorders>
              <w:top w:val="none"/>
              <w:left w:val="single" w:sz="24" w:space="0" w:color="2563EB"/>
              <w:bottom w:val="none"/>
              <w:right w:val="none"/>
            </w:tcBorders>
          </w:tcPr>
          <w:p>
            <w:pPr>
              <w:spacing w:before="40" w:after="80"/>
            </w:pPr>
            <w:r>
              <w:rPr>
                <w:rFonts w:ascii="Segoe UI" w:hAnsi="Segoe UI"/>
                <w:b/>
                <w:color w:val="1D4ED8"/>
                <w:sz w:val="21"/>
              </w:rPr>
              <w:t xml:space="preserve">📌 GHI NHỚ ĐĂNG NHẬP THÔNG MINH: </w:t>
            </w:r>
            <w:r>
              <w:rPr>
                <w:rFonts w:ascii="Segoe UI" w:hAnsi="Segoe UI"/>
                <w:color w:val="1E293B"/>
                <w:sz w:val="20"/>
              </w:rPr>
              <w:t>Qivora AI lưu phiên làm việc an toàn của bạn trên trình duyệt hiện tại. Bạn sẽ không cần đăng nhập lại mỗi khi mở lại trang, giúp việc học tập diễn ra liên tục, thuận tiện và không bị gián đoạn.</w:t>
            </w:r>
          </w:p>
        </w:tc>
      </w:tr>
    </w:tbl>
    <w:p>
      <w:pPr>
        <w:spacing w:after="80"/>
      </w:pPr>
    </w:p>
    <w:p>
      <w:pPr>
        <w:keepNext/>
        <w:spacing w:before="280" w:after="80"/>
      </w:pPr>
      <w:r>
        <w:rPr>
          <w:rFonts w:ascii="Segoe UI" w:hAnsi="Segoe UI"/>
          <w:b/>
          <w:i w:val="0"/>
          <w:color w:val="0284C7"/>
          <w:sz w:val="26"/>
        </w:rPr>
        <w:t>1.3. Quản lý Hồ sơ cá nhân (Profile)</w:t>
      </w:r>
    </w:p>
    <w:p>
      <w:pPr>
        <w:spacing w:after="100" w:line="300" w:lineRule="auto"/>
      </w:pPr>
      <w:r>
        <w:rPr>
          <w:rFonts w:ascii="Segoe UI" w:hAnsi="Segoe UI"/>
          <w:b w:val="0"/>
          <w:i w:val="0"/>
          <w:color w:val="1E293B"/>
          <w:sz w:val="21"/>
        </w:rPr>
        <w:t>Trang hồ sơ giúp bạn theo dõi thông tin tài khoản, điểm số và thành tích học tập:</w:t>
      </w:r>
    </w:p>
    <w:p>
      <w:pPr>
        <w:pStyle w:val="ListBullet"/>
        <w:spacing w:after="80" w:line="288" w:lineRule="auto"/>
      </w:pPr>
      <w:r>
        <w:rPr>
          <w:rFonts w:ascii="Segoe UI" w:hAnsi="Segoe UI"/>
          <w:b/>
          <w:i w:val="0"/>
          <w:color w:val="0F172A"/>
          <w:sz w:val="21"/>
        </w:rPr>
        <w:t xml:space="preserve">Truy cập: </w:t>
      </w:r>
      <w:r>
        <w:rPr>
          <w:rFonts w:ascii="Segoe UI" w:hAnsi="Segoe UI"/>
          <w:b w:val="0"/>
          <w:i w:val="0"/>
          <w:color w:val="1E293B"/>
          <w:sz w:val="21"/>
        </w:rPr>
        <w:t>Bấm vào ảnh đại diện hoặc tên người dùng ở góc trên cùng bên phải thanh Header -&gt; Chọn 'Hồ sơ cá nhân' (hoặc truy cập /profile).</w:t>
      </w:r>
    </w:p>
    <w:p>
      <w:pPr>
        <w:pStyle w:val="ListBullet"/>
        <w:spacing w:after="80" w:line="288" w:lineRule="auto"/>
      </w:pPr>
      <w:r>
        <w:rPr>
          <w:rFonts w:ascii="Segoe UI" w:hAnsi="Segoe UI"/>
          <w:b/>
          <w:i w:val="0"/>
          <w:color w:val="0F172A"/>
          <w:sz w:val="21"/>
        </w:rPr>
        <w:t xml:space="preserve">Cập nhật ảnh đại diện (Avatar): </w:t>
      </w:r>
      <w:r>
        <w:rPr>
          <w:rFonts w:ascii="Segoe UI" w:hAnsi="Segoe UI"/>
          <w:b w:val="0"/>
          <w:i w:val="0"/>
          <w:color w:val="1E293B"/>
          <w:sz w:val="21"/>
        </w:rPr>
        <w:t>Nhấp vào biểu tượng máy ảnh trên khung Avatar -&gt; Chọn một tệp hình ảnh từ máy tính hoặc điện thoại -&gt; Hệ thống tự động tối ưu hóa và cập nhật ảnh đại diện mới.</w:t>
      </w:r>
    </w:p>
    <w:p>
      <w:pPr>
        <w:pStyle w:val="ListBullet"/>
        <w:spacing w:after="80" w:line="288" w:lineRule="auto"/>
      </w:pPr>
      <w:r>
        <w:rPr>
          <w:rFonts w:ascii="Segoe UI" w:hAnsi="Segoe UI"/>
          <w:b/>
          <w:i w:val="0"/>
          <w:color w:val="0F172A"/>
          <w:sz w:val="21"/>
        </w:rPr>
        <w:t xml:space="preserve">Xem thống kê thành tích: </w:t>
      </w:r>
      <w:r>
        <w:rPr>
          <w:rFonts w:ascii="Segoe UI" w:hAnsi="Segoe UI"/>
          <w:b w:val="0"/>
          <w:i w:val="0"/>
          <w:color w:val="1E293B"/>
          <w:sz w:val="21"/>
        </w:rPr>
        <w:t>Xem tổng số đề thi đã tạo, số lần hoàn thành bài kiểm tra, điểm trung bình và cấp bậc hiện tại của bạn.</w:t>
      </w:r>
    </w:p>
    <w:p>
      <w:pPr>
        <w:keepNext/>
        <w:spacing w:before="280" w:after="80"/>
      </w:pPr>
      <w:r>
        <w:rPr>
          <w:rFonts w:ascii="Segoe UI" w:hAnsi="Segoe UI"/>
          <w:b/>
          <w:i w:val="0"/>
          <w:color w:val="0284C7"/>
          <w:sz w:val="26"/>
        </w:rPr>
        <w:t>1.4. Đổi mật khẩu bảo mật</w:t>
      </w:r>
    </w:p>
    <w:p>
      <w:pPr>
        <w:spacing w:after="100" w:line="300" w:lineRule="auto"/>
      </w:pPr>
      <w:r>
        <w:rPr>
          <w:rFonts w:ascii="Segoe UI" w:hAnsi="Segoe UI"/>
          <w:b w:val="0"/>
          <w:i w:val="0"/>
          <w:color w:val="1E293B"/>
          <w:sz w:val="21"/>
        </w:rPr>
        <w:t>Để đảm bảo an toàn tuyệt đối cho tài khoản, người dùng nên định kỳ thay đổi mật khẩu:</w:t>
      </w:r>
    </w:p>
    <w:p>
      <w:pPr>
        <w:pStyle w:val="ListBullet"/>
        <w:spacing w:after="80" w:line="288" w:lineRule="auto"/>
      </w:pPr>
      <w:r>
        <w:rPr>
          <w:rFonts w:ascii="Segoe UI" w:hAnsi="Segoe UI"/>
          <w:b/>
          <w:i w:val="0"/>
          <w:color w:val="0F172A"/>
          <w:sz w:val="21"/>
        </w:rPr>
        <w:t xml:space="preserve">Bước 1: </w:t>
      </w:r>
      <w:r>
        <w:rPr>
          <w:rFonts w:ascii="Segoe UI" w:hAnsi="Segoe UI"/>
          <w:b w:val="0"/>
          <w:i w:val="0"/>
          <w:color w:val="1E293B"/>
          <w:sz w:val="21"/>
        </w:rPr>
        <w:t>Tại trang Hồ sơ cá nhân (/profile), bấm nút 'Đổi mật khẩu'.</w:t>
      </w:r>
    </w:p>
    <w:p>
      <w:pPr>
        <w:pStyle w:val="ListBullet"/>
        <w:spacing w:after="80" w:line="288" w:lineRule="auto"/>
      </w:pPr>
      <w:r>
        <w:rPr>
          <w:rFonts w:ascii="Segoe UI" w:hAnsi="Segoe UI"/>
          <w:b/>
          <w:i w:val="0"/>
          <w:color w:val="0F172A"/>
          <w:sz w:val="21"/>
        </w:rPr>
        <w:t xml:space="preserve">Bước 2: </w:t>
      </w:r>
      <w:r>
        <w:rPr>
          <w:rFonts w:ascii="Segoe UI" w:hAnsi="Segoe UI"/>
          <w:b w:val="0"/>
          <w:i w:val="0"/>
          <w:color w:val="1E293B"/>
          <w:sz w:val="21"/>
        </w:rPr>
        <w:t>Nhập Mật khẩu hiện tại, sau đó nhập Mật khẩu mới và Nhập lại mật khẩu mới để xác nhận.</w:t>
      </w:r>
    </w:p>
    <w:p>
      <w:pPr>
        <w:pStyle w:val="ListBullet"/>
        <w:spacing w:after="80" w:line="288" w:lineRule="auto"/>
      </w:pPr>
      <w:r>
        <w:rPr>
          <w:rFonts w:ascii="Segoe UI" w:hAnsi="Segoe UI"/>
          <w:b/>
          <w:i w:val="0"/>
          <w:color w:val="0F172A"/>
          <w:sz w:val="21"/>
        </w:rPr>
        <w:t xml:space="preserve">Bước 3: </w:t>
      </w:r>
      <w:r>
        <w:rPr>
          <w:rFonts w:ascii="Segoe UI" w:hAnsi="Segoe UI"/>
          <w:b w:val="0"/>
          <w:i w:val="0"/>
          <w:color w:val="1E293B"/>
          <w:sz w:val="21"/>
        </w:rPr>
        <w:t>Bấm 'Lưu thay đổi'. Hệ thống sẽ cập nhật mật khẩu mới và yêu cầu bạn đăng nhập lại để đảm bảo an toàn cao nhất.</w:t>
      </w:r>
    </w:p>
    <w:p>
      <w:pPr>
        <w:keepNext/>
        <w:spacing w:before="280" w:after="80"/>
      </w:pPr>
      <w:r>
        <w:rPr>
          <w:rFonts w:ascii="Segoe UI" w:hAnsi="Segoe UI"/>
          <w:b/>
          <w:i w:val="0"/>
          <w:color w:val="0284C7"/>
          <w:sz w:val="26"/>
        </w:rPr>
        <w:t>1.5. Đăng xuất an toàn</w:t>
      </w:r>
    </w:p>
    <w:p>
      <w:pPr>
        <w:spacing w:after="100" w:line="300" w:lineRule="auto"/>
      </w:pPr>
      <w:r>
        <w:rPr>
          <w:rFonts w:ascii="Segoe UI" w:hAnsi="Segoe UI"/>
          <w:b w:val="0"/>
          <w:i w:val="0"/>
          <w:color w:val="1E293B"/>
          <w:sz w:val="21"/>
        </w:rPr>
        <w:t>Nếu bạn sử dụng chung thiết bị tại trường học, thư viện hoặc tiệm internet công cộng, hãy luôn nhớ bấm nút 'Đăng xuất' (Logout) tại menu góc trên để đóng phiên làm việc, tránh việc người khác truy cập trái phép vào tài khoản của bạn.</w:t>
      </w:r>
    </w:p>
    <w:p>
      <w:r>
        <w:br w:type="page"/>
      </w:r>
    </w:p>
    <w:p>
      <w:pPr>
        <w:keepNext/>
        <w:spacing w:before="360" w:after="120"/>
        <w:pBdr>
          <w:bottom w:val="single" w:sz="12" w:space="4" w:color="2563EB"/>
        </w:pBdr>
      </w:pPr>
      <w:r>
        <w:rPr>
          <w:rFonts w:ascii="Segoe UI" w:hAnsi="Segoe UI"/>
          <w:b/>
          <w:i w:val="0"/>
          <w:color w:val="1E3A8A"/>
          <w:sz w:val="32"/>
        </w:rPr>
        <w:t>CHƯƠNG 2: BẢNG ĐIỀU KHIỂN &amp; TRỢ LÝ HỌC TẬP NANU AI</w:t>
      </w:r>
    </w:p>
    <w:p>
      <w:pPr>
        <w:keepNext/>
        <w:spacing w:before="280" w:after="80"/>
      </w:pPr>
      <w:r>
        <w:rPr>
          <w:rFonts w:ascii="Segoe UI" w:hAnsi="Segoe UI"/>
          <w:b/>
          <w:i w:val="0"/>
          <w:color w:val="0284C7"/>
          <w:sz w:val="26"/>
        </w:rPr>
        <w:t>2.1. Tổng quan Giao diện Bảng điều khiển (Dashboard)</w:t>
      </w:r>
    </w:p>
    <w:p>
      <w:pPr>
        <w:spacing w:after="100" w:line="300" w:lineRule="auto"/>
      </w:pPr>
      <w:r>
        <w:rPr>
          <w:rFonts w:ascii="Segoe UI" w:hAnsi="Segoe UI"/>
          <w:b w:val="0"/>
          <w:i w:val="0"/>
          <w:color w:val="1E293B"/>
          <w:sz w:val="21"/>
        </w:rPr>
        <w:t>Sau khi đăng nhập thành công, bạn sẽ được đón tiếp tại trang chủ cá nhân hóa. Bảng điều khiển được thiết kế theo phong cách hiện đại, trực quan với các khối chức năng chính:</w:t>
      </w:r>
    </w:p>
    <w:p>
      <w:pPr>
        <w:pStyle w:val="ListBullet"/>
        <w:spacing w:after="80" w:line="288" w:lineRule="auto"/>
      </w:pPr>
      <w:r>
        <w:rPr>
          <w:rFonts w:ascii="Segoe UI" w:hAnsi="Segoe UI"/>
          <w:b/>
          <w:i w:val="0"/>
          <w:color w:val="0F172A"/>
          <w:sz w:val="21"/>
        </w:rPr>
        <w:t xml:space="preserve">Banner Chào mừng: </w:t>
      </w:r>
      <w:r>
        <w:rPr>
          <w:rFonts w:ascii="Segoe UI" w:hAnsi="Segoe UI"/>
          <w:b w:val="0"/>
          <w:i w:val="0"/>
          <w:color w:val="1E293B"/>
          <w:sz w:val="21"/>
        </w:rPr>
        <w:t>Hiển thị lời chào thân thiện, cấp bậc người học và các lối tắt nhanh (Tạo đề AI, Tạo đề thủ công, Vào phòng thi).</w:t>
      </w:r>
    </w:p>
    <w:p>
      <w:pPr>
        <w:pStyle w:val="ListBullet"/>
        <w:spacing w:after="80" w:line="288" w:lineRule="auto"/>
      </w:pPr>
      <w:r>
        <w:rPr>
          <w:rFonts w:ascii="Segoe UI" w:hAnsi="Segoe UI"/>
          <w:b/>
          <w:i w:val="0"/>
          <w:color w:val="0F172A"/>
          <w:sz w:val="21"/>
        </w:rPr>
        <w:t xml:space="preserve">Khối Chỉ số cá nhân (Stats Cards): </w:t>
      </w:r>
      <w:r>
        <w:rPr>
          <w:rFonts w:ascii="Segoe UI" w:hAnsi="Segoe UI"/>
          <w:b w:val="0"/>
          <w:i w:val="0"/>
          <w:color w:val="1E293B"/>
          <w:sz w:val="21"/>
        </w:rPr>
        <w:t>Tóm tắt nhanh số lượng bài thi đã làm, tỷ lệ trả lời đúng, chuỗi ngày học tập chuyên cần.</w:t>
      </w:r>
    </w:p>
    <w:p>
      <w:pPr>
        <w:pStyle w:val="ListBullet"/>
        <w:spacing w:after="80" w:line="288" w:lineRule="auto"/>
      </w:pPr>
      <w:r>
        <w:rPr>
          <w:rFonts w:ascii="Segoe UI" w:hAnsi="Segoe UI"/>
          <w:b/>
          <w:i w:val="0"/>
          <w:color w:val="0F172A"/>
          <w:sz w:val="21"/>
        </w:rPr>
        <w:t xml:space="preserve">Bảng Xếp hạng (User Rank / Leaderboard): </w:t>
      </w:r>
      <w:r>
        <w:rPr>
          <w:rFonts w:ascii="Segoe UI" w:hAnsi="Segoe UI"/>
          <w:b w:val="0"/>
          <w:i w:val="0"/>
          <w:color w:val="1E293B"/>
          <w:sz w:val="21"/>
        </w:rPr>
        <w:t>Vinh danh những thành viên có thành tích xuất sắc nhất trong cộng đồng học tập Qivora.</w:t>
      </w:r>
    </w:p>
    <w:p>
      <w:pPr>
        <w:pStyle w:val="ListBullet"/>
        <w:spacing w:after="80" w:line="288" w:lineRule="auto"/>
      </w:pPr>
      <w:r>
        <w:rPr>
          <w:rFonts w:ascii="Segoe UI" w:hAnsi="Segoe UI"/>
          <w:b/>
          <w:i w:val="0"/>
          <w:color w:val="0F172A"/>
          <w:sz w:val="21"/>
        </w:rPr>
        <w:t xml:space="preserve">Lịch sử làm bài gần nhất (Recent Attempts): </w:t>
      </w:r>
      <w:r>
        <w:rPr>
          <w:rFonts w:ascii="Segoe UI" w:hAnsi="Segoe UI"/>
          <w:b w:val="0"/>
          <w:i w:val="0"/>
          <w:color w:val="1E293B"/>
          <w:sz w:val="21"/>
        </w:rPr>
        <w:t>Hiển thị danh sách các bài thi bạn vừa hoàn thành, kèm điểm số và liên kết xem lại bài làm.</w:t>
      </w:r>
    </w:p>
    <w:p>
      <w:pPr>
        <w:keepNext/>
        <w:spacing w:before="280" w:after="80"/>
      </w:pPr>
      <w:r>
        <w:rPr>
          <w:rFonts w:ascii="Segoe UI" w:hAnsi="Segoe UI"/>
          <w:b/>
          <w:i w:val="0"/>
          <w:color w:val="0284C7"/>
          <w:sz w:val="26"/>
        </w:rPr>
        <w:t>2.2. Bảng xếp hạng và Điểm thưởng học tập</w:t>
      </w:r>
    </w:p>
    <w:p>
      <w:pPr>
        <w:spacing w:after="100" w:line="300" w:lineRule="auto"/>
      </w:pPr>
      <w:r>
        <w:rPr>
          <w:rFonts w:ascii="Segoe UI" w:hAnsi="Segoe UI"/>
          <w:b w:val="0"/>
          <w:i w:val="0"/>
          <w:color w:val="1E293B"/>
          <w:sz w:val="21"/>
        </w:rPr>
        <w:t>Hệ thống tự động tính điểm rèn luyện dựa trên kết quả các bài thi bạn hoàn thành. Càng làm bài chăm chỉ, đạt điểm cao và làm đúng nhiều câu hỏi khó, thứ hạng của bạn trên Bảng Vinh Danh càng tăng cao. Đây là động lực tuyệt vời để thi đua cùng bạn bè trong lớp!</w:t>
      </w:r>
    </w:p>
    <w:p>
      <w:pPr>
        <w:keepNext/>
        <w:spacing w:before="280" w:after="80"/>
      </w:pPr>
      <w:r>
        <w:rPr>
          <w:rFonts w:ascii="Segoe UI" w:hAnsi="Segoe UI"/>
          <w:b/>
          <w:i w:val="0"/>
          <w:color w:val="0284C7"/>
          <w:sz w:val="26"/>
        </w:rPr>
        <w:t>2.3. Tương tác với Trợ lý thông minh Nanu AI</w:t>
      </w:r>
    </w:p>
    <w:p>
      <w:pPr>
        <w:spacing w:after="100" w:line="300" w:lineRule="auto"/>
      </w:pPr>
      <w:r>
        <w:rPr>
          <w:rFonts w:ascii="Segoe UI" w:hAnsi="Segoe UI"/>
          <w:b w:val="0"/>
          <w:i w:val="0"/>
          <w:color w:val="1E293B"/>
          <w:sz w:val="21"/>
        </w:rPr>
        <w:t>Một trong những điểm đặc sắc nhất của Qivora AI là Trợ lý Thỏ ảo Nanu (DashboardNanuAssistant) luôn túc trực hỗ trợ bạn 24/7.</w:t>
      </w:r>
    </w:p>
    <w:p>
      <w:pPr>
        <w:pStyle w:val="ListBullet"/>
        <w:spacing w:after="80" w:line="288" w:lineRule="auto"/>
      </w:pPr>
      <w:r>
        <w:rPr>
          <w:rFonts w:ascii="Segoe UI" w:hAnsi="Segoe UI"/>
          <w:b/>
          <w:i w:val="0"/>
          <w:color w:val="0F172A"/>
          <w:sz w:val="21"/>
        </w:rPr>
        <w:t xml:space="preserve">Vị trí Trợ lý: </w:t>
      </w:r>
      <w:r>
        <w:rPr>
          <w:rFonts w:ascii="Segoe UI" w:hAnsi="Segoe UI"/>
          <w:b w:val="0"/>
          <w:i w:val="0"/>
          <w:color w:val="1E293B"/>
          <w:sz w:val="21"/>
        </w:rPr>
        <w:t>Chú Thỏ Nanu hoạt họa lottie ngộ nghĩnh xuất hiện ở góc dưới cùng bên phải màn hình làm việc.</w:t>
      </w:r>
    </w:p>
    <w:p>
      <w:pPr>
        <w:pStyle w:val="ListBullet"/>
        <w:spacing w:after="80" w:line="288" w:lineRule="auto"/>
      </w:pPr>
      <w:r>
        <w:rPr>
          <w:rFonts w:ascii="Segoe UI" w:hAnsi="Segoe UI"/>
          <w:b/>
          <w:i w:val="0"/>
          <w:color w:val="0F172A"/>
          <w:sz w:val="21"/>
        </w:rPr>
        <w:t xml:space="preserve">Cách mở hộp thoại hỗ trợ: </w:t>
      </w:r>
      <w:r>
        <w:rPr>
          <w:rFonts w:ascii="Segoe UI" w:hAnsi="Segoe UI"/>
          <w:b w:val="0"/>
          <w:i w:val="0"/>
          <w:color w:val="1E293B"/>
          <w:sz w:val="21"/>
        </w:rPr>
        <w:t>Bấm chuột vào chú Thỏ Nanu hoặc bóng thoại gợi ý. Hộp thoại trò chuyện thông minh sẽ lập tức mở ra.</w:t>
      </w:r>
    </w:p>
    <w:p>
      <w:pPr>
        <w:pStyle w:val="ListBullet"/>
        <w:spacing w:after="80" w:line="288" w:lineRule="auto"/>
      </w:pPr>
      <w:r>
        <w:rPr>
          <w:rFonts w:ascii="Segoe UI" w:hAnsi="Segoe UI"/>
          <w:b/>
          <w:i w:val="0"/>
          <w:color w:val="0F172A"/>
          <w:sz w:val="21"/>
        </w:rPr>
        <w:t xml:space="preserve">Tính năng hỗ trợ của Nanu AI: </w:t>
      </w:r>
      <w:r>
        <w:rPr>
          <w:rFonts w:ascii="Segoe UI" w:hAnsi="Segoe UI"/>
          <w:b w:val="0"/>
          <w:i w:val="0"/>
          <w:color w:val="1E293B"/>
          <w:sz w:val="21"/>
        </w:rPr>
        <w:t>Trợ lý Nanu được trang bị công nghệ AI Retrieval-Augmented Generation (RAG). Bạn có thể hỏi Nanu:</w:t>
        <w:br/>
        <w:t xml:space="preserve">     • Giải thích các khái niệm kiến thức phức tạp trong môn học.</w:t>
        <w:br/>
        <w:t xml:space="preserve">     • Gợi ý cách giải các dạng câu hỏi trắc nghiệm hay gặp.</w:t>
        <w:br/>
        <w:t xml:space="preserve">     • Tìm kiếm và tóm tắt thông tin tài liệu học tập trong hệ thống.</w:t>
        <w:br/>
        <w:t xml:space="preserve">     • Hướng dẫn cách tạo đề thi trắc nghiệm theo đúng ý bạn.</w:t>
      </w:r>
    </w:p>
    <w:p>
      <w:pPr>
        <w:pStyle w:val="ListBullet"/>
        <w:spacing w:after="80" w:line="288" w:lineRule="auto"/>
      </w:pPr>
      <w:r>
        <w:rPr>
          <w:rFonts w:ascii="Segoe UI" w:hAnsi="Segoe UI"/>
          <w:b/>
          <w:i w:val="0"/>
          <w:color w:val="0F172A"/>
          <w:sz w:val="21"/>
        </w:rPr>
        <w:t xml:space="preserve">Thao tác gửi tin nhắn: </w:t>
      </w:r>
      <w:r>
        <w:rPr>
          <w:rFonts w:ascii="Segoe UI" w:hAnsi="Segoe UI"/>
          <w:b w:val="0"/>
          <w:i w:val="0"/>
          <w:color w:val="1E293B"/>
          <w:sz w:val="21"/>
        </w:rPr>
        <w:t>Nhập câu hỏi vào ô chat và nhấn phím Enter (hoặc bấm nút Gửi). Nanu AI sẽ suy nghĩ và hồi đáp câu trả lời đầy đủ, thân thiện trong vài giây.</w:t>
      </w:r>
    </w:p>
    <w:p>
      <w:pPr>
        <w:pStyle w:val="ListBullet"/>
        <w:spacing w:after="80" w:line="288" w:lineRule="auto"/>
      </w:pPr>
      <w:r>
        <w:rPr>
          <w:rFonts w:ascii="Segoe UI" w:hAnsi="Segoe UI"/>
          <w:b/>
          <w:i w:val="0"/>
          <w:color w:val="0F172A"/>
          <w:sz w:val="21"/>
        </w:rPr>
        <w:t xml:space="preserve">Làm mới hội thoại (Reset): </w:t>
      </w:r>
      <w:r>
        <w:rPr>
          <w:rFonts w:ascii="Segoe UI" w:hAnsi="Segoe UI"/>
          <w:b w:val="0"/>
          <w:i w:val="0"/>
          <w:color w:val="1E293B"/>
          <w:sz w:val="21"/>
        </w:rPr>
        <w:t>Bấm vào nút icon làm mới trên thanh tiêu đề của hộp chat để bắt đầu một chủ đề trò chuyện hoàn toàn mới.</w:t>
      </w:r>
    </w:p>
    <w:tbl>
      <w:tblPr>
        <w:tblW w:type="auto" w:w="0"/>
        <w:jc w:val="center"/>
        <w:tblLayout w:type="fixed"/>
        <w:tblLook w:firstColumn="1" w:firstRow="1" w:lastColumn="0" w:lastRow="0" w:noHBand="0" w:noVBand="1" w:val="04A0"/>
      </w:tblPr>
      <w:tblGrid>
        <w:gridCol w:w="9029"/>
      </w:tblGrid>
      <w:tr>
        <w:tc>
          <w:tcPr>
            <w:tcW w:type="dxa" w:w="9360"/>
            <w:shd w:fill="ECFDF5"/>
            <w:tcMar>
              <w:top w:w="160" w:type="dxa"/>
              <w:bottom w:w="160" w:type="dxa"/>
              <w:left w:w="220" w:type="dxa"/>
              <w:right w:w="200" w:type="dxa"/>
            </w:tcMar>
            <w:tcBorders>
              <w:top w:val="none"/>
              <w:left w:val="single" w:sz="24" w:space="0" w:color="059669"/>
              <w:bottom w:val="none"/>
              <w:right w:val="none"/>
            </w:tcBorders>
          </w:tcPr>
          <w:p>
            <w:pPr>
              <w:spacing w:before="40" w:after="80"/>
            </w:pPr>
            <w:r>
              <w:rPr>
                <w:rFonts w:ascii="Segoe UI" w:hAnsi="Segoe UI"/>
                <w:b/>
                <w:color w:val="047857"/>
                <w:sz w:val="21"/>
              </w:rPr>
              <w:t xml:space="preserve">📌 MẸO TẬN DỤNG TRÍ TUỆ NHÂN TẠO: </w:t>
            </w:r>
            <w:r>
              <w:rPr>
                <w:rFonts w:ascii="Segoe UI" w:hAnsi="Segoe UI"/>
                <w:color w:val="1E293B"/>
                <w:sz w:val="20"/>
              </w:rPr>
              <w:t>Mẹo học tập cùng Nanu AI: Hãy đặt câu hỏi càng chi tiết càng tốt! Ví dụ thay vì hỏi chung chung: 'Giải thích lực ma sát', bạn hãy hỏi: 'Phân biệt sự khác nhau giữa lực ma sát trượt và ma sát lăn, cho ví dụ thực tế'. Bạn sẽ nhận được câu trả lời sâu sắc và dễ nhớ hơn rất nhiều.</w:t>
            </w:r>
          </w:p>
        </w:tc>
      </w:tr>
    </w:tbl>
    <w:p>
      <w:pPr>
        <w:spacing w:after="80"/>
      </w:pPr>
    </w:p>
    <w:p>
      <w:r>
        <w:br w:type="page"/>
      </w:r>
    </w:p>
    <w:p>
      <w:pPr>
        <w:keepNext/>
        <w:spacing w:before="360" w:after="120"/>
        <w:pBdr>
          <w:bottom w:val="single" w:sz="12" w:space="4" w:color="2563EB"/>
        </w:pBdr>
      </w:pPr>
      <w:r>
        <w:rPr>
          <w:rFonts w:ascii="Segoe UI" w:hAnsi="Segoe UI"/>
          <w:b/>
          <w:i w:val="0"/>
          <w:color w:val="1E3A8A"/>
          <w:sz w:val="32"/>
        </w:rPr>
        <w:t>CHƯƠNG 3: TẠO BỘ ĐỀ TRẮC NGHIỆM BẰNG TRÍ TUỆ NHÂN TẠO</w:t>
      </w:r>
    </w:p>
    <w:p>
      <w:pPr>
        <w:spacing w:after="100" w:line="300" w:lineRule="auto"/>
      </w:pPr>
      <w:r>
        <w:rPr>
          <w:rFonts w:ascii="Segoe UI" w:hAnsi="Segoe UI"/>
          <w:b w:val="0"/>
          <w:i w:val="0"/>
          <w:color w:val="1E293B"/>
          <w:sz w:val="21"/>
        </w:rPr>
        <w:t>Thay vì mất nhiều giờ đồng hồ ngồi suy nghĩ từng câu hỏi, tìm kiếm tư liệu và gõ từng đáp án trắc nghiệm, tính năng 'Tạo quiz bằng AI' (GenAI Quiz Builder) độc quyền của Qivora cho phép bạn biên soạn một đề thi chuẩn mực chỉ trong vòng 10 đến 30 giây.</w:t>
      </w:r>
    </w:p>
    <w:p>
      <w:pPr>
        <w:keepNext/>
        <w:spacing w:before="280" w:after="80"/>
      </w:pPr>
      <w:r>
        <w:rPr>
          <w:rFonts w:ascii="Segoe UI" w:hAnsi="Segoe UI"/>
          <w:b/>
          <w:i w:val="0"/>
          <w:color w:val="0284C7"/>
          <w:sz w:val="26"/>
        </w:rPr>
        <w:t>3.1. Các bước kích hoạt tính năng Tạo đề bằng AI</w:t>
      </w:r>
    </w:p>
    <w:p>
      <w:pPr>
        <w:pStyle w:val="ListBullet"/>
        <w:spacing w:after="80" w:line="288" w:lineRule="auto"/>
      </w:pPr>
      <w:r>
        <w:rPr>
          <w:rFonts w:ascii="Segoe UI" w:hAnsi="Segoe UI"/>
          <w:b/>
          <w:i w:val="0"/>
          <w:color w:val="0F172A"/>
          <w:sz w:val="21"/>
        </w:rPr>
        <w:t xml:space="preserve">Bước 1: </w:t>
      </w:r>
      <w:r>
        <w:rPr>
          <w:rFonts w:ascii="Segoe UI" w:hAnsi="Segoe UI"/>
          <w:b w:val="0"/>
          <w:i w:val="0"/>
          <w:color w:val="1E293B"/>
          <w:sz w:val="21"/>
        </w:rPr>
        <w:t>Tại thanh menu điều hướng trên cùng, nhấp chọn 'Tạo đề AI' (hoặc truy cập đường dẫn /quiz-ai).</w:t>
      </w:r>
    </w:p>
    <w:p>
      <w:pPr>
        <w:pStyle w:val="ListBullet"/>
        <w:spacing w:after="80" w:line="288" w:lineRule="auto"/>
      </w:pPr>
      <w:r>
        <w:rPr>
          <w:rFonts w:ascii="Segoe UI" w:hAnsi="Segoe UI"/>
          <w:b/>
          <w:i w:val="0"/>
          <w:color w:val="0F172A"/>
          <w:sz w:val="21"/>
        </w:rPr>
        <w:t xml:space="preserve">Bước 2: </w:t>
      </w:r>
      <w:r>
        <w:rPr>
          <w:rFonts w:ascii="Segoe UI" w:hAnsi="Segoe UI"/>
          <w:b w:val="0"/>
          <w:i w:val="0"/>
          <w:color w:val="1E293B"/>
          <w:sz w:val="21"/>
        </w:rPr>
        <w:t>Màn hình giao diện thiết lập thông số xuất hiện. Người dùng chỉ cần điền các thông tin mong muốn vào biểu mẫu.</w:t>
      </w:r>
    </w:p>
    <w:p>
      <w:pPr>
        <w:keepNext/>
        <w:spacing w:before="280" w:after="80"/>
      </w:pPr>
      <w:r>
        <w:rPr>
          <w:rFonts w:ascii="Segoe UI" w:hAnsi="Segoe UI"/>
          <w:b/>
          <w:i w:val="0"/>
          <w:color w:val="0284C7"/>
          <w:sz w:val="26"/>
        </w:rPr>
        <w:t>3.2. Chi tiết các thông số thiết lập sinh đề</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010"/>
        <w:gridCol w:w="3010"/>
        <w:gridCol w:w="3010"/>
      </w:tblGrid>
      <w:tr>
        <w:tc>
          <w:tcPr>
            <w:tcW w:type="dxa" w:w="2592"/>
            <w:shd w:fill="1E3A8A"/>
            <w:tcMar>
              <w:top w:w="100" w:type="dxa"/>
              <w:bottom w:w="100" w:type="dxa"/>
              <w:left w:w="100" w:type="dxa"/>
              <w:right w:w="100" w:type="dxa"/>
            </w:tcMar>
          </w:tcPr>
          <w:p>
            <w:r>
              <w:rPr>
                <w:rFonts w:ascii="Segoe UI" w:hAnsi="Segoe UI"/>
                <w:b/>
                <w:i w:val="0"/>
                <w:color w:val="FFFFFF"/>
                <w:sz w:val="19"/>
              </w:rPr>
              <w:t>THÔNG SỐ</w:t>
            </w:r>
          </w:p>
        </w:tc>
        <w:tc>
          <w:tcPr>
            <w:tcW w:type="dxa" w:w="4896"/>
            <w:shd w:fill="1E3A8A"/>
            <w:tcMar>
              <w:top w:w="100" w:type="dxa"/>
              <w:bottom w:w="100" w:type="dxa"/>
              <w:left w:w="100" w:type="dxa"/>
              <w:right w:w="100" w:type="dxa"/>
            </w:tcMar>
          </w:tcPr>
          <w:p>
            <w:r>
              <w:rPr>
                <w:rFonts w:ascii="Segoe UI" w:hAnsi="Segoe UI"/>
                <w:b/>
                <w:i w:val="0"/>
                <w:color w:val="FFFFFF"/>
                <w:sz w:val="19"/>
              </w:rPr>
              <w:t>Ý NGHĨA &amp; HƯỚNG DẪN ĐIỀN</w:t>
            </w:r>
          </w:p>
        </w:tc>
        <w:tc>
          <w:tcPr>
            <w:tcW w:type="dxa" w:w="2160"/>
            <w:shd w:fill="1E3A8A"/>
            <w:tcMar>
              <w:top w:w="100" w:type="dxa"/>
              <w:bottom w:w="100" w:type="dxa"/>
              <w:left w:w="100" w:type="dxa"/>
              <w:right w:w="100" w:type="dxa"/>
            </w:tcMar>
          </w:tcPr>
          <w:p>
            <w:r>
              <w:rPr>
                <w:rFonts w:ascii="Segoe UI" w:hAnsi="Segoe UI"/>
                <w:b/>
                <w:i w:val="0"/>
                <w:color w:val="FFFFFF"/>
                <w:sz w:val="19"/>
              </w:rPr>
              <w:t>VÍ DỤ THỰC TẾ</w:t>
            </w:r>
          </w:p>
        </w:tc>
      </w:tr>
      <w:tr>
        <w:tc>
          <w:tcPr>
            <w:tcW w:type="dxa" w:w="2592"/>
            <w:tcMar>
              <w:top w:w="80" w:type="dxa"/>
              <w:bottom w:w="80" w:type="dxa"/>
              <w:left w:w="100" w:type="dxa"/>
              <w:right w:w="100" w:type="dxa"/>
            </w:tcMar>
          </w:tcPr>
          <w:p>
            <w:r>
              <w:rPr>
                <w:rFonts w:ascii="Segoe UI" w:hAnsi="Segoe UI"/>
                <w:b/>
                <w:i w:val="0"/>
                <w:color w:val="1E293B"/>
                <w:sz w:val="19"/>
              </w:rPr>
              <w:t>Chủ đề quiz (*)</w:t>
            </w:r>
          </w:p>
        </w:tc>
        <w:tc>
          <w:tcPr>
            <w:tcW w:type="dxa" w:w="4896"/>
            <w:tcMar>
              <w:top w:w="80" w:type="dxa"/>
              <w:bottom w:w="80" w:type="dxa"/>
              <w:left w:w="100" w:type="dxa"/>
              <w:right w:w="100" w:type="dxa"/>
            </w:tcMar>
          </w:tcPr>
          <w:p>
            <w:r>
              <w:rPr>
                <w:rFonts w:ascii="Segoe UI" w:hAnsi="Segoe UI"/>
                <w:b w:val="0"/>
                <w:i w:val="0"/>
                <w:color w:val="1E293B"/>
                <w:sz w:val="19"/>
              </w:rPr>
              <w:t>Nội dung, môn học hoặc chuyên đề trọng tâm bạn cần kiểm tra kiến thức.</w:t>
            </w:r>
          </w:p>
        </w:tc>
        <w:tc>
          <w:tcPr>
            <w:tcW w:type="dxa" w:w="2160"/>
            <w:tcMar>
              <w:top w:w="80" w:type="dxa"/>
              <w:bottom w:w="80" w:type="dxa"/>
              <w:left w:w="100" w:type="dxa"/>
              <w:right w:w="100" w:type="dxa"/>
            </w:tcMar>
          </w:tcPr>
          <w:p>
            <w:r>
              <w:rPr>
                <w:rFonts w:ascii="Segoe UI" w:hAnsi="Segoe UI"/>
                <w:b w:val="0"/>
                <w:i w:val="0"/>
                <w:color w:val="1E293B"/>
                <w:sz w:val="19"/>
              </w:rPr>
              <w:t>Lịch sử Việt Nam 1945 - 1975</w:t>
              <w:br/>
              <w:t>Ngữ pháp Tiếng Anh B1</w:t>
            </w:r>
          </w:p>
        </w:tc>
      </w:tr>
      <w:tr>
        <w:tc>
          <w:tcPr>
            <w:tcW w:type="dxa" w:w="2592"/>
            <w:shd w:fill="F8FAFC"/>
            <w:tcMar>
              <w:top w:w="80" w:type="dxa"/>
              <w:bottom w:w="80" w:type="dxa"/>
              <w:left w:w="100" w:type="dxa"/>
              <w:right w:w="100" w:type="dxa"/>
            </w:tcMar>
          </w:tcPr>
          <w:p>
            <w:r>
              <w:rPr>
                <w:rFonts w:ascii="Segoe UI" w:hAnsi="Segoe UI"/>
                <w:b/>
                <w:i w:val="0"/>
                <w:color w:val="1E293B"/>
                <w:sz w:val="19"/>
              </w:rPr>
              <w:t>Mô tả thêm</w:t>
            </w:r>
          </w:p>
        </w:tc>
        <w:tc>
          <w:tcPr>
            <w:tcW w:type="dxa" w:w="4896"/>
            <w:shd w:fill="F8FAFC"/>
            <w:tcMar>
              <w:top w:w="80" w:type="dxa"/>
              <w:bottom w:w="80" w:type="dxa"/>
              <w:left w:w="100" w:type="dxa"/>
              <w:right w:w="100" w:type="dxa"/>
            </w:tcMar>
          </w:tcPr>
          <w:p>
            <w:r>
              <w:rPr>
                <w:rFonts w:ascii="Segoe UI" w:hAnsi="Segoe UI"/>
                <w:b w:val="0"/>
                <w:i w:val="0"/>
                <w:color w:val="1E293B"/>
                <w:sz w:val="19"/>
              </w:rPr>
              <w:t>Ghi chú chi tiết cho AI về các bài học cụ thể, dạng bài hoặc kiến thức cần nhấn mạnh.</w:t>
            </w:r>
          </w:p>
        </w:tc>
        <w:tc>
          <w:tcPr>
            <w:tcW w:type="dxa" w:w="2160"/>
            <w:shd w:fill="F8FAFC"/>
            <w:tcMar>
              <w:top w:w="80" w:type="dxa"/>
              <w:bottom w:w="80" w:type="dxa"/>
              <w:left w:w="100" w:type="dxa"/>
              <w:right w:w="100" w:type="dxa"/>
            </w:tcMar>
          </w:tcPr>
          <w:p>
            <w:r>
              <w:rPr>
                <w:rFonts w:ascii="Segoe UI" w:hAnsi="Segoe UI"/>
                <w:b w:val="0"/>
                <w:i w:val="0"/>
                <w:color w:val="1E293B"/>
                <w:sz w:val="19"/>
              </w:rPr>
              <w:t>Tập trung vào các chiến dịch quân sự lớn và hiệp định Giơ-ne-vơ</w:t>
            </w:r>
          </w:p>
        </w:tc>
      </w:tr>
      <w:tr>
        <w:tc>
          <w:tcPr>
            <w:tcW w:type="dxa" w:w="2592"/>
            <w:tcMar>
              <w:top w:w="80" w:type="dxa"/>
              <w:bottom w:w="80" w:type="dxa"/>
              <w:left w:w="100" w:type="dxa"/>
              <w:right w:w="100" w:type="dxa"/>
            </w:tcMar>
          </w:tcPr>
          <w:p>
            <w:r>
              <w:rPr>
                <w:rFonts w:ascii="Segoe UI" w:hAnsi="Segoe UI"/>
                <w:b/>
                <w:i w:val="0"/>
                <w:color w:val="1E293B"/>
                <w:sz w:val="19"/>
              </w:rPr>
              <w:t>Mức độ khó</w:t>
            </w:r>
          </w:p>
        </w:tc>
        <w:tc>
          <w:tcPr>
            <w:tcW w:type="dxa" w:w="4896"/>
            <w:tcMar>
              <w:top w:w="80" w:type="dxa"/>
              <w:bottom w:w="80" w:type="dxa"/>
              <w:left w:w="100" w:type="dxa"/>
              <w:right w:w="100" w:type="dxa"/>
            </w:tcMar>
          </w:tcPr>
          <w:p>
            <w:r>
              <w:rPr>
                <w:rFonts w:ascii="Segoe UI" w:hAnsi="Segoe UI"/>
                <w:b w:val="0"/>
                <w:i w:val="0"/>
                <w:color w:val="1E293B"/>
                <w:sz w:val="19"/>
              </w:rPr>
              <w:t>Lựa chọn trình độ kiến thức: Dễ (Cơ bản), Trung bình (Thông hiểu), Khó (Vận dụng cao).</w:t>
            </w:r>
          </w:p>
        </w:tc>
        <w:tc>
          <w:tcPr>
            <w:tcW w:type="dxa" w:w="2160"/>
            <w:tcMar>
              <w:top w:w="80" w:type="dxa"/>
              <w:bottom w:w="80" w:type="dxa"/>
              <w:left w:w="100" w:type="dxa"/>
              <w:right w:w="100" w:type="dxa"/>
            </w:tcMar>
          </w:tcPr>
          <w:p>
            <w:r>
              <w:rPr>
                <w:rFonts w:ascii="Segoe UI" w:hAnsi="Segoe UI"/>
                <w:b w:val="0"/>
                <w:i w:val="0"/>
                <w:color w:val="1E293B"/>
                <w:sz w:val="19"/>
              </w:rPr>
              <w:t>Trung bình</w:t>
            </w:r>
          </w:p>
        </w:tc>
      </w:tr>
      <w:tr>
        <w:tc>
          <w:tcPr>
            <w:tcW w:type="dxa" w:w="2592"/>
            <w:shd w:fill="F8FAFC"/>
            <w:tcMar>
              <w:top w:w="80" w:type="dxa"/>
              <w:bottom w:w="80" w:type="dxa"/>
              <w:left w:w="100" w:type="dxa"/>
              <w:right w:w="100" w:type="dxa"/>
            </w:tcMar>
          </w:tcPr>
          <w:p>
            <w:r>
              <w:rPr>
                <w:rFonts w:ascii="Segoe UI" w:hAnsi="Segoe UI"/>
                <w:b/>
                <w:i w:val="0"/>
                <w:color w:val="1E293B"/>
                <w:sz w:val="19"/>
              </w:rPr>
              <w:t>Số lượng câu hỏi</w:t>
            </w:r>
          </w:p>
        </w:tc>
        <w:tc>
          <w:tcPr>
            <w:tcW w:type="dxa" w:w="4896"/>
            <w:shd w:fill="F8FAFC"/>
            <w:tcMar>
              <w:top w:w="80" w:type="dxa"/>
              <w:bottom w:w="80" w:type="dxa"/>
              <w:left w:w="100" w:type="dxa"/>
              <w:right w:w="100" w:type="dxa"/>
            </w:tcMar>
          </w:tcPr>
          <w:p>
            <w:r>
              <w:rPr>
                <w:rFonts w:ascii="Segoe UI" w:hAnsi="Segoe UI"/>
                <w:b w:val="0"/>
                <w:i w:val="0"/>
                <w:color w:val="1E293B"/>
                <w:sz w:val="19"/>
              </w:rPr>
              <w:t>Tổng số câu hỏi trắc nghiệm bạn muốn AI tạo (từ 5 đến 30 câu).</w:t>
            </w:r>
          </w:p>
        </w:tc>
        <w:tc>
          <w:tcPr>
            <w:tcW w:type="dxa" w:w="2160"/>
            <w:shd w:fill="F8FAFC"/>
            <w:tcMar>
              <w:top w:w="80" w:type="dxa"/>
              <w:bottom w:w="80" w:type="dxa"/>
              <w:left w:w="100" w:type="dxa"/>
              <w:right w:w="100" w:type="dxa"/>
            </w:tcMar>
          </w:tcPr>
          <w:p>
            <w:r>
              <w:rPr>
                <w:rFonts w:ascii="Segoe UI" w:hAnsi="Segoe UI"/>
                <w:b w:val="0"/>
                <w:i w:val="0"/>
                <w:color w:val="1E293B"/>
                <w:sz w:val="19"/>
              </w:rPr>
              <w:t>10 câu</w:t>
            </w:r>
          </w:p>
        </w:tc>
      </w:tr>
      <w:tr>
        <w:tc>
          <w:tcPr>
            <w:tcW w:type="dxa" w:w="2592"/>
            <w:tcMar>
              <w:top w:w="80" w:type="dxa"/>
              <w:bottom w:w="80" w:type="dxa"/>
              <w:left w:w="100" w:type="dxa"/>
              <w:right w:w="100" w:type="dxa"/>
            </w:tcMar>
          </w:tcPr>
          <w:p>
            <w:r>
              <w:rPr>
                <w:rFonts w:ascii="Segoe UI" w:hAnsi="Segoe UI"/>
                <w:b/>
                <w:i w:val="0"/>
                <w:color w:val="1E293B"/>
                <w:sz w:val="19"/>
              </w:rPr>
              <w:t>Số đáp án / câu</w:t>
            </w:r>
          </w:p>
        </w:tc>
        <w:tc>
          <w:tcPr>
            <w:tcW w:type="dxa" w:w="4896"/>
            <w:tcMar>
              <w:top w:w="80" w:type="dxa"/>
              <w:bottom w:w="80" w:type="dxa"/>
              <w:left w:w="100" w:type="dxa"/>
              <w:right w:w="100" w:type="dxa"/>
            </w:tcMar>
          </w:tcPr>
          <w:p>
            <w:r>
              <w:rPr>
                <w:rFonts w:ascii="Segoe UI" w:hAnsi="Segoe UI"/>
                <w:b w:val="0"/>
                <w:i w:val="0"/>
                <w:color w:val="1E293B"/>
                <w:sz w:val="19"/>
              </w:rPr>
              <w:t>Số phương án chọn cho mỗi câu (mặc định là 4 lựa chọn A, B, C, D).</w:t>
            </w:r>
          </w:p>
        </w:tc>
        <w:tc>
          <w:tcPr>
            <w:tcW w:type="dxa" w:w="2160"/>
            <w:tcMar>
              <w:top w:w="80" w:type="dxa"/>
              <w:bottom w:w="80" w:type="dxa"/>
              <w:left w:w="100" w:type="dxa"/>
              <w:right w:w="100" w:type="dxa"/>
            </w:tcMar>
          </w:tcPr>
          <w:p>
            <w:r>
              <w:rPr>
                <w:rFonts w:ascii="Segoe UI" w:hAnsi="Segoe UI"/>
                <w:b w:val="0"/>
                <w:i w:val="0"/>
                <w:color w:val="1E293B"/>
                <w:sz w:val="19"/>
              </w:rPr>
              <w:t>4 phương án</w:t>
            </w:r>
          </w:p>
        </w:tc>
      </w:tr>
      <w:tr>
        <w:tc>
          <w:tcPr>
            <w:tcW w:type="dxa" w:w="2592"/>
            <w:shd w:fill="F8FAFC"/>
            <w:tcMar>
              <w:top w:w="80" w:type="dxa"/>
              <w:bottom w:w="80" w:type="dxa"/>
              <w:left w:w="100" w:type="dxa"/>
              <w:right w:w="100" w:type="dxa"/>
            </w:tcMar>
          </w:tcPr>
          <w:p>
            <w:r>
              <w:rPr>
                <w:rFonts w:ascii="Segoe UI" w:hAnsi="Segoe UI"/>
                <w:b/>
                <w:i w:val="0"/>
                <w:color w:val="1E293B"/>
                <w:sz w:val="19"/>
              </w:rPr>
              <w:t>Thời gian làm bài</w:t>
            </w:r>
          </w:p>
        </w:tc>
        <w:tc>
          <w:tcPr>
            <w:tcW w:type="dxa" w:w="4896"/>
            <w:shd w:fill="F8FAFC"/>
            <w:tcMar>
              <w:top w:w="80" w:type="dxa"/>
              <w:bottom w:w="80" w:type="dxa"/>
              <w:left w:w="100" w:type="dxa"/>
              <w:right w:w="100" w:type="dxa"/>
            </w:tcMar>
          </w:tcPr>
          <w:p>
            <w:r>
              <w:rPr>
                <w:rFonts w:ascii="Segoe UI" w:hAnsi="Segoe UI"/>
                <w:b w:val="0"/>
                <w:i w:val="0"/>
                <w:color w:val="1E293B"/>
                <w:sz w:val="19"/>
              </w:rPr>
              <w:t>Thời lượng làm bài thi tính theo phút (ví dụ: 10 phút, 15 phút, 45 phút).</w:t>
            </w:r>
          </w:p>
        </w:tc>
        <w:tc>
          <w:tcPr>
            <w:tcW w:type="dxa" w:w="2160"/>
            <w:shd w:fill="F8FAFC"/>
            <w:tcMar>
              <w:top w:w="80" w:type="dxa"/>
              <w:bottom w:w="80" w:type="dxa"/>
              <w:left w:w="100" w:type="dxa"/>
              <w:right w:w="100" w:type="dxa"/>
            </w:tcMar>
          </w:tcPr>
          <w:p>
            <w:r>
              <w:rPr>
                <w:rFonts w:ascii="Segoe UI" w:hAnsi="Segoe UI"/>
                <w:b w:val="0"/>
                <w:i w:val="0"/>
                <w:color w:val="1E293B"/>
                <w:sz w:val="19"/>
              </w:rPr>
              <w:t>15 phút</w:t>
            </w:r>
          </w:p>
        </w:tc>
      </w:tr>
    </w:tbl>
    <w:p>
      <w:pPr>
        <w:spacing w:after="160"/>
      </w:pPr>
    </w:p>
    <w:p>
      <w:pPr>
        <w:keepNext/>
        <w:spacing w:before="280" w:after="80"/>
      </w:pPr>
      <w:r>
        <w:rPr>
          <w:rFonts w:ascii="Segoe UI" w:hAnsi="Segoe UI"/>
          <w:b/>
          <w:i w:val="0"/>
          <w:color w:val="0284C7"/>
          <w:sz w:val="26"/>
        </w:rPr>
        <w:t>3.3. Quá trình xử lý tự động của AI</w:t>
      </w:r>
    </w:p>
    <w:p>
      <w:pPr>
        <w:spacing w:after="100" w:line="300" w:lineRule="auto"/>
      </w:pPr>
      <w:r>
        <w:rPr>
          <w:rFonts w:ascii="Segoe UI" w:hAnsi="Segoe UI"/>
          <w:b w:val="0"/>
          <w:i w:val="0"/>
          <w:color w:val="1E293B"/>
          <w:sz w:val="21"/>
        </w:rPr>
        <w:t>Sau khi bấm nút 'Tạo đề thi bằng AI', màn hình chuyển sang trạng thái chờ với hoạt ảnh sống động và thanh tiến trình thời gian thực. Mô hình AI sẽ lần lượt thực hiện các bước ngầm chuẩn xác:</w:t>
      </w:r>
    </w:p>
    <w:p>
      <w:pPr>
        <w:pStyle w:val="ListBullet"/>
        <w:spacing w:after="80" w:line="288" w:lineRule="auto"/>
      </w:pPr>
      <w:r>
        <w:rPr>
          <w:rFonts w:ascii="Segoe UI" w:hAnsi="Segoe UI"/>
          <w:b/>
          <w:i w:val="0"/>
          <w:color w:val="0F172A"/>
          <w:sz w:val="21"/>
        </w:rPr>
        <w:t xml:space="preserve">Giai đoạn 1: </w:t>
      </w:r>
      <w:r>
        <w:rPr>
          <w:rFonts w:ascii="Segoe UI" w:hAnsi="Segoe UI"/>
          <w:b w:val="0"/>
          <w:i w:val="0"/>
          <w:color w:val="1E293B"/>
          <w:sz w:val="21"/>
        </w:rPr>
        <w:t>Phân tích ngữ nghĩa chủ đề và yêu cầu người dùng đặt ra.</w:t>
      </w:r>
    </w:p>
    <w:p>
      <w:pPr>
        <w:pStyle w:val="ListBullet"/>
        <w:spacing w:after="80" w:line="288" w:lineRule="auto"/>
      </w:pPr>
      <w:r>
        <w:rPr>
          <w:rFonts w:ascii="Segoe UI" w:hAnsi="Segoe UI"/>
          <w:b/>
          <w:i w:val="0"/>
          <w:color w:val="0F172A"/>
          <w:sz w:val="21"/>
        </w:rPr>
        <w:t xml:space="preserve">Giai đoạn 2: </w:t>
      </w:r>
      <w:r>
        <w:rPr>
          <w:rFonts w:ascii="Segoe UI" w:hAnsi="Segoe UI"/>
          <w:b w:val="0"/>
          <w:i w:val="0"/>
          <w:color w:val="1E293B"/>
          <w:sz w:val="21"/>
        </w:rPr>
        <w:t>Tra cứu kho tri thức chuẩn mực và phân bổ ma trận câu hỏi phù hợp độ khó.</w:t>
      </w:r>
    </w:p>
    <w:p>
      <w:pPr>
        <w:pStyle w:val="ListBullet"/>
        <w:spacing w:after="80" w:line="288" w:lineRule="auto"/>
      </w:pPr>
      <w:r>
        <w:rPr>
          <w:rFonts w:ascii="Segoe UI" w:hAnsi="Segoe UI"/>
          <w:b/>
          <w:i w:val="0"/>
          <w:color w:val="0F172A"/>
          <w:sz w:val="21"/>
        </w:rPr>
        <w:t xml:space="preserve">Giai đoạn 3: </w:t>
      </w:r>
      <w:r>
        <w:rPr>
          <w:rFonts w:ascii="Segoe UI" w:hAnsi="Segoe UI"/>
          <w:b w:val="0"/>
          <w:i w:val="0"/>
          <w:color w:val="1E293B"/>
          <w:sz w:val="21"/>
        </w:rPr>
        <w:t>Tạo câu hỏi trắc nghiệm, các phương án nhiễu logic và chỉ định đáp án đúng tuyệt đối.</w:t>
      </w:r>
    </w:p>
    <w:p>
      <w:pPr>
        <w:pStyle w:val="ListBullet"/>
        <w:spacing w:after="80" w:line="288" w:lineRule="auto"/>
      </w:pPr>
      <w:r>
        <w:rPr>
          <w:rFonts w:ascii="Segoe UI" w:hAnsi="Segoe UI"/>
          <w:b/>
          <w:i w:val="0"/>
          <w:color w:val="0F172A"/>
          <w:sz w:val="21"/>
        </w:rPr>
        <w:t xml:space="preserve">Giai đoạn 4: </w:t>
      </w:r>
      <w:r>
        <w:rPr>
          <w:rFonts w:ascii="Segoe UI" w:hAnsi="Segoe UI"/>
          <w:b w:val="0"/>
          <w:i w:val="0"/>
          <w:color w:val="1E293B"/>
          <w:sz w:val="21"/>
        </w:rPr>
        <w:t>Soạn thảo lời giải thích cặn kẽ (Explanation) cho từng câu để người học hiểu bản chất.</w:t>
      </w:r>
    </w:p>
    <w:p>
      <w:pPr>
        <w:pStyle w:val="ListBullet"/>
        <w:spacing w:after="80" w:line="288" w:lineRule="auto"/>
      </w:pPr>
      <w:r>
        <w:rPr>
          <w:rFonts w:ascii="Segoe UI" w:hAnsi="Segoe UI"/>
          <w:b/>
          <w:i w:val="0"/>
          <w:color w:val="0F172A"/>
          <w:sz w:val="21"/>
        </w:rPr>
        <w:t xml:space="preserve">Giai đoạn 5: </w:t>
      </w:r>
      <w:r>
        <w:rPr>
          <w:rFonts w:ascii="Segoe UI" w:hAnsi="Segoe UI"/>
          <w:b w:val="0"/>
          <w:i w:val="0"/>
          <w:color w:val="1E293B"/>
          <w:sz w:val="21"/>
        </w:rPr>
        <w:t>Kiểm tra định dạng và chuyển toàn bộ dữ liệu sang bản nháp hoàn thiện.</w:t>
      </w:r>
    </w:p>
    <w:p>
      <w:pPr>
        <w:keepNext/>
        <w:spacing w:before="280" w:after="80"/>
      </w:pPr>
      <w:r>
        <w:rPr>
          <w:rFonts w:ascii="Segoe UI" w:hAnsi="Segoe UI"/>
          <w:b/>
          <w:i w:val="0"/>
          <w:color w:val="0284C7"/>
          <w:sz w:val="26"/>
        </w:rPr>
        <w:t>3.4. Kiểm tra bản nháp (Draft Review) và Xuất bản đề thi</w:t>
      </w:r>
    </w:p>
    <w:p>
      <w:pPr>
        <w:spacing w:after="100" w:line="300" w:lineRule="auto"/>
      </w:pPr>
      <w:r>
        <w:rPr>
          <w:rFonts w:ascii="Segoe UI" w:hAnsi="Segoe UI"/>
          <w:b w:val="0"/>
          <w:i w:val="0"/>
          <w:color w:val="1E293B"/>
          <w:sz w:val="21"/>
        </w:rPr>
        <w:t>Khi AI hoàn tất việc sinh đề, hệ thống sẽ tự động đưa bạn sang trang 'Chỉnh sửa &amp; Hoàn thiện đề thi' (/quiz-create). Tại đây, bạn hoàn toàn làm chủ đề thi của mình:</w:t>
      </w:r>
    </w:p>
    <w:p>
      <w:pPr>
        <w:pStyle w:val="ListBullet"/>
        <w:spacing w:after="80" w:line="288" w:lineRule="auto"/>
      </w:pPr>
      <w:r>
        <w:rPr>
          <w:rFonts w:ascii="Segoe UI" w:hAnsi="Segoe UI"/>
          <w:b/>
          <w:i w:val="0"/>
          <w:color w:val="0F172A"/>
          <w:sz w:val="21"/>
        </w:rPr>
        <w:t xml:space="preserve">Xem lại nội dung: </w:t>
      </w:r>
      <w:r>
        <w:rPr>
          <w:rFonts w:ascii="Segoe UI" w:hAnsi="Segoe UI"/>
          <w:b w:val="0"/>
          <w:i w:val="0"/>
          <w:color w:val="1E293B"/>
          <w:sz w:val="21"/>
        </w:rPr>
        <w:t>Tất cả các câu hỏi do AI tạo ra đã được điền sẵn đầy đủ và ngay ngắn.</w:t>
      </w:r>
    </w:p>
    <w:p>
      <w:pPr>
        <w:pStyle w:val="ListBullet"/>
        <w:spacing w:after="80" w:line="288" w:lineRule="auto"/>
      </w:pPr>
      <w:r>
        <w:rPr>
          <w:rFonts w:ascii="Segoe UI" w:hAnsi="Segoe UI"/>
          <w:b/>
          <w:i w:val="0"/>
          <w:color w:val="0F172A"/>
          <w:sz w:val="21"/>
        </w:rPr>
        <w:t xml:space="preserve">Tùy biến chỉnh sửa: </w:t>
      </w:r>
      <w:r>
        <w:rPr>
          <w:rFonts w:ascii="Segoe UI" w:hAnsi="Segoe UI"/>
          <w:b w:val="0"/>
          <w:i w:val="0"/>
          <w:color w:val="1E293B"/>
          <w:sz w:val="21"/>
        </w:rPr>
        <w:t>Bạn có thể chỉnh sửa lại câu từ theo sở thích cá nhân, thay đổi đáp án đúng nếu muốn, hoặc thêm câu hỏi bổ sung.</w:t>
      </w:r>
    </w:p>
    <w:p>
      <w:pPr>
        <w:pStyle w:val="ListBullet"/>
        <w:spacing w:after="80" w:line="288" w:lineRule="auto"/>
      </w:pPr>
      <w:r>
        <w:rPr>
          <w:rFonts w:ascii="Segoe UI" w:hAnsi="Segoe UI"/>
          <w:b/>
          <w:i w:val="0"/>
          <w:color w:val="0F172A"/>
          <w:sz w:val="21"/>
        </w:rPr>
        <w:t xml:space="preserve">Xuất bản: </w:t>
      </w:r>
      <w:r>
        <w:rPr>
          <w:rFonts w:ascii="Segoe UI" w:hAnsi="Segoe UI"/>
          <w:b w:val="0"/>
          <w:i w:val="0"/>
          <w:color w:val="1E293B"/>
          <w:sz w:val="21"/>
        </w:rPr>
        <w:t>Nhấn nút 'Hoàn tất và Tạo quiz'. Đề thi của bạn sẽ được lưu chính thức vào hệ thống và sẵn sàng để làm bài hoặc gửi cho bạn bè!</w:t>
      </w:r>
    </w:p>
    <w:p>
      <w:r>
        <w:br w:type="page"/>
      </w:r>
    </w:p>
    <w:p>
      <w:pPr>
        <w:keepNext/>
        <w:spacing w:before="360" w:after="120"/>
        <w:pBdr>
          <w:bottom w:val="single" w:sz="12" w:space="4" w:color="2563EB"/>
        </w:pBdr>
      </w:pPr>
      <w:r>
        <w:rPr>
          <w:rFonts w:ascii="Segoe UI" w:hAnsi="Segoe UI"/>
          <w:b/>
          <w:i w:val="0"/>
          <w:color w:val="1E3A8A"/>
          <w:sz w:val="32"/>
        </w:rPr>
        <w:t>CHƯƠNG 4: TỰ BIÊN SOẠN BỘ ĐỀ TRẮC NGHIỆM THỦ CÔNG</w:t>
      </w:r>
    </w:p>
    <w:p>
      <w:pPr>
        <w:spacing w:after="100" w:line="300" w:lineRule="auto"/>
      </w:pPr>
      <w:r>
        <w:rPr>
          <w:rFonts w:ascii="Segoe UI" w:hAnsi="Segoe UI"/>
          <w:b w:val="0"/>
          <w:i w:val="0"/>
          <w:color w:val="1E293B"/>
          <w:sz w:val="21"/>
        </w:rPr>
        <w:t>Bên cạnh tính năng AI tự động, Qivora cung cấp công cụ soạn thảo đề thi thủ công chuyên nghiệp (/quiz-create) dành cho người dùng, giáo viên hoặc học sinh muốn tự mình biên soạn các bài ôn tập cụ thể theo đề thi trên lớp.</w:t>
      </w:r>
    </w:p>
    <w:p>
      <w:pPr>
        <w:keepNext/>
        <w:spacing w:before="280" w:after="80"/>
      </w:pPr>
      <w:r>
        <w:rPr>
          <w:rFonts w:ascii="Segoe UI" w:hAnsi="Segoe UI"/>
          <w:b/>
          <w:i w:val="0"/>
          <w:color w:val="0284C7"/>
          <w:sz w:val="26"/>
        </w:rPr>
        <w:t>4.1. Thiết lập thông tin chung cho đề thi</w:t>
      </w:r>
    </w:p>
    <w:p>
      <w:pPr>
        <w:pStyle w:val="ListBullet"/>
        <w:spacing w:after="80" w:line="288" w:lineRule="auto"/>
      </w:pPr>
      <w:r>
        <w:rPr>
          <w:rFonts w:ascii="Segoe UI" w:hAnsi="Segoe UI"/>
          <w:b/>
          <w:i w:val="0"/>
          <w:color w:val="0F172A"/>
          <w:sz w:val="21"/>
        </w:rPr>
        <w:t xml:space="preserve">Tiêu đề đề thi (Bắt buộc): </w:t>
      </w:r>
      <w:r>
        <w:rPr>
          <w:rFonts w:ascii="Segoe UI" w:hAnsi="Segoe UI"/>
          <w:b w:val="0"/>
          <w:i w:val="0"/>
          <w:color w:val="1E293B"/>
          <w:sz w:val="21"/>
        </w:rPr>
        <w:t>Đặt tên gợi nhớ cho bài thi (ví dụ: 'Kiểm tra 15 phút Vật Lý 12 - Chương Dao động cơ').</w:t>
      </w:r>
    </w:p>
    <w:p>
      <w:pPr>
        <w:pStyle w:val="ListBullet"/>
        <w:spacing w:after="80" w:line="288" w:lineRule="auto"/>
      </w:pPr>
      <w:r>
        <w:rPr>
          <w:rFonts w:ascii="Segoe UI" w:hAnsi="Segoe UI"/>
          <w:b/>
          <w:i w:val="0"/>
          <w:color w:val="0F172A"/>
          <w:sz w:val="21"/>
        </w:rPr>
        <w:t xml:space="preserve">Mô tả đề thi: </w:t>
      </w:r>
      <w:r>
        <w:rPr>
          <w:rFonts w:ascii="Segoe UI" w:hAnsi="Segoe UI"/>
          <w:b w:val="0"/>
          <w:i w:val="0"/>
          <w:color w:val="1E293B"/>
          <w:sz w:val="21"/>
        </w:rPr>
        <w:t>Giới thiệu ngắn về mục tiêu ôn tập, lớp học hoặc lời nhắn nhủ gửi tới người làm bài.</w:t>
      </w:r>
    </w:p>
    <w:p>
      <w:pPr>
        <w:pStyle w:val="ListBullet"/>
        <w:spacing w:after="80" w:line="288" w:lineRule="auto"/>
      </w:pPr>
      <w:r>
        <w:rPr>
          <w:rFonts w:ascii="Segoe UI" w:hAnsi="Segoe UI"/>
          <w:b/>
          <w:i w:val="0"/>
          <w:color w:val="0F172A"/>
          <w:sz w:val="21"/>
        </w:rPr>
        <w:t xml:space="preserve">Thời gian làm bài: </w:t>
      </w:r>
      <w:r>
        <w:rPr>
          <w:rFonts w:ascii="Segoe UI" w:hAnsi="Segoe UI"/>
          <w:b w:val="0"/>
          <w:i w:val="0"/>
          <w:color w:val="1E293B"/>
          <w:sz w:val="21"/>
        </w:rPr>
        <w:t>Quy định số phút tối đa để hoàn thành bài thi (ví dụ: 15, 45, 60 phút).</w:t>
      </w:r>
    </w:p>
    <w:p>
      <w:pPr>
        <w:pStyle w:val="ListBullet"/>
        <w:spacing w:after="80" w:line="288" w:lineRule="auto"/>
      </w:pPr>
      <w:r>
        <w:rPr>
          <w:rFonts w:ascii="Segoe UI" w:hAnsi="Segoe UI"/>
          <w:b/>
          <w:i w:val="0"/>
          <w:color w:val="0F172A"/>
          <w:sz w:val="21"/>
        </w:rPr>
        <w:t xml:space="preserve">Mật khẩu bảo vệ đề (Tùy chọn): </w:t>
      </w:r>
      <w:r>
        <w:rPr>
          <w:rFonts w:ascii="Segoe UI" w:hAnsi="Segoe UI"/>
          <w:b w:val="0"/>
          <w:i w:val="0"/>
          <w:color w:val="1E293B"/>
          <w:sz w:val="21"/>
        </w:rPr>
        <w:t>Nếu bạn chỉ muốn một nhóm bạn thân hoặc các thành viên cụ thể trong nhóm làm bài, hãy thiết lập mật khẩu đề. Người vào thi bắt buộc phải nhập đúng mật khẩu này.</w:t>
      </w:r>
    </w:p>
    <w:p>
      <w:pPr>
        <w:pStyle w:val="ListBullet"/>
        <w:spacing w:after="80" w:line="288" w:lineRule="auto"/>
      </w:pPr>
      <w:r>
        <w:rPr>
          <w:rFonts w:ascii="Segoe UI" w:hAnsi="Segoe UI"/>
          <w:b/>
          <w:i w:val="0"/>
          <w:color w:val="0F172A"/>
          <w:sz w:val="21"/>
        </w:rPr>
        <w:t xml:space="preserve">Thời gian mở và kết thúc đề (Tùy chọn): </w:t>
      </w:r>
      <w:r>
        <w:rPr>
          <w:rFonts w:ascii="Segoe UI" w:hAnsi="Segoe UI"/>
          <w:b w:val="0"/>
          <w:i w:val="0"/>
          <w:color w:val="1E293B"/>
          <w:sz w:val="21"/>
        </w:rPr>
        <w:t>Thiết lập ngày giờ bắt đầu và hạn chót nộp bài nếu tổ chức bài kiểm tra có giới hạn thời gian.</w:t>
      </w:r>
    </w:p>
    <w:p>
      <w:pPr>
        <w:keepNext/>
        <w:spacing w:before="280" w:after="80"/>
      </w:pPr>
      <w:r>
        <w:rPr>
          <w:rFonts w:ascii="Segoe UI" w:hAnsi="Segoe UI"/>
          <w:b/>
          <w:i w:val="0"/>
          <w:color w:val="0284C7"/>
          <w:sz w:val="26"/>
        </w:rPr>
        <w:t>4.2. Soạn thảo danh sách câu hỏi trắc nghiệm</w:t>
      </w:r>
    </w:p>
    <w:p>
      <w:pPr>
        <w:spacing w:after="100" w:line="300" w:lineRule="auto"/>
      </w:pPr>
      <w:r>
        <w:rPr>
          <w:rFonts w:ascii="Segoe UI" w:hAnsi="Segoe UI"/>
          <w:b w:val="0"/>
          <w:i w:val="0"/>
          <w:color w:val="1E293B"/>
          <w:sz w:val="21"/>
        </w:rPr>
        <w:t>Giao diện soạn thảo từng câu hỏi được bố trí trực quan và tiện dụng:</w:t>
      </w:r>
    </w:p>
    <w:p>
      <w:pPr>
        <w:pStyle w:val="ListBullet"/>
        <w:spacing w:after="80" w:line="288" w:lineRule="auto"/>
      </w:pPr>
      <w:r>
        <w:rPr>
          <w:rFonts w:ascii="Segoe UI" w:hAnsi="Segoe UI"/>
          <w:b/>
          <w:i w:val="0"/>
          <w:color w:val="0F172A"/>
          <w:sz w:val="21"/>
        </w:rPr>
        <w:t xml:space="preserve">Nội dung câu hỏi: </w:t>
      </w:r>
      <w:r>
        <w:rPr>
          <w:rFonts w:ascii="Segoe UI" w:hAnsi="Segoe UI"/>
          <w:b w:val="0"/>
          <w:i w:val="0"/>
          <w:color w:val="1E293B"/>
          <w:sz w:val="21"/>
        </w:rPr>
        <w:t>Nhập câu hỏi vào ô văn bản lớn. Hỗ trợ câu hỏi dài, tình huống thực tế hoặc đoạn văn.</w:t>
      </w:r>
    </w:p>
    <w:p>
      <w:pPr>
        <w:pStyle w:val="ListBullet"/>
        <w:spacing w:after="80" w:line="288" w:lineRule="auto"/>
      </w:pPr>
      <w:r>
        <w:rPr>
          <w:rFonts w:ascii="Segoe UI" w:hAnsi="Segoe UI"/>
          <w:b/>
          <w:i w:val="0"/>
          <w:color w:val="0F172A"/>
          <w:sz w:val="21"/>
        </w:rPr>
        <w:t xml:space="preserve">Điểm số từng câu: </w:t>
      </w:r>
      <w:r>
        <w:rPr>
          <w:rFonts w:ascii="Segoe UI" w:hAnsi="Segoe UI"/>
          <w:b w:val="0"/>
          <w:i w:val="0"/>
          <w:color w:val="1E293B"/>
          <w:sz w:val="21"/>
        </w:rPr>
        <w:t>Mặc định mỗi câu là 10 điểm (bạn có thể điều chỉnh tùy ý theo thang điểm bài thi).</w:t>
      </w:r>
    </w:p>
    <w:p>
      <w:pPr>
        <w:pStyle w:val="ListBullet"/>
        <w:spacing w:after="80" w:line="288" w:lineRule="auto"/>
      </w:pPr>
      <w:r>
        <w:rPr>
          <w:rFonts w:ascii="Segoe UI" w:hAnsi="Segoe UI"/>
          <w:b/>
          <w:i w:val="0"/>
          <w:color w:val="0F172A"/>
          <w:sz w:val="21"/>
        </w:rPr>
        <w:t xml:space="preserve">Các phương án đáp án (A, B, C, D): </w:t>
      </w:r>
      <w:r>
        <w:rPr>
          <w:rFonts w:ascii="Segoe UI" w:hAnsi="Segoe UI"/>
          <w:b w:val="0"/>
          <w:i w:val="0"/>
          <w:color w:val="1E293B"/>
          <w:sz w:val="21"/>
        </w:rPr>
        <w:t>Nhập nội dung tương ứng vào từng ô phương án lựa chọn.</w:t>
      </w:r>
    </w:p>
    <w:p>
      <w:pPr>
        <w:pStyle w:val="ListBullet"/>
        <w:spacing w:after="80" w:line="288" w:lineRule="auto"/>
      </w:pPr>
      <w:r>
        <w:rPr>
          <w:rFonts w:ascii="Segoe UI" w:hAnsi="Segoe UI"/>
          <w:b/>
          <w:i w:val="0"/>
          <w:color w:val="0F172A"/>
          <w:sz w:val="21"/>
        </w:rPr>
        <w:t xml:space="preserve">Chỉ định đáp án chính xác: </w:t>
      </w:r>
      <w:r>
        <w:rPr>
          <w:rFonts w:ascii="Segoe UI" w:hAnsi="Segoe UI"/>
          <w:b w:val="0"/>
          <w:i w:val="0"/>
          <w:color w:val="1E293B"/>
          <w:sz w:val="21"/>
        </w:rPr>
        <w:t>Nhấp chuột vào nút Radio tròn trước phương án đúng. Phương án được chọn sẽ sáng màu xanh lục báo hiệu.</w:t>
      </w:r>
    </w:p>
    <w:p>
      <w:pPr>
        <w:pStyle w:val="ListBullet"/>
        <w:spacing w:after="80" w:line="288" w:lineRule="auto"/>
      </w:pPr>
      <w:r>
        <w:rPr>
          <w:rFonts w:ascii="Segoe UI" w:hAnsi="Segoe UI"/>
          <w:b/>
          <w:i w:val="0"/>
          <w:color w:val="0F172A"/>
          <w:sz w:val="21"/>
        </w:rPr>
        <w:t xml:space="preserve">Lời giải thích (Explanation): </w:t>
      </w:r>
      <w:r>
        <w:rPr>
          <w:rFonts w:ascii="Segoe UI" w:hAnsi="Segoe UI"/>
          <w:b w:val="0"/>
          <w:i w:val="0"/>
          <w:color w:val="1E293B"/>
          <w:sz w:val="21"/>
        </w:rPr>
        <w:t>Nhập giải thích vì sao chọn đáp án này. Lời giải sẽ hiển thị sau khi người làm bài nộp bài thi, giúp việc học tập đạt hiệu quả cao nhất.</w:t>
      </w:r>
    </w:p>
    <w:p>
      <w:pPr>
        <w:pStyle w:val="ListBullet"/>
        <w:spacing w:after="80" w:line="288" w:lineRule="auto"/>
      </w:pPr>
      <w:r>
        <w:rPr>
          <w:rFonts w:ascii="Segoe UI" w:hAnsi="Segoe UI"/>
          <w:b/>
          <w:i w:val="0"/>
          <w:color w:val="0F172A"/>
          <w:sz w:val="21"/>
        </w:rPr>
        <w:t xml:space="preserve">Tính năng Thu gọn / Mở rộng (Collapse / Expand): </w:t>
      </w:r>
      <w:r>
        <w:rPr>
          <w:rFonts w:ascii="Segoe UI" w:hAnsi="Segoe UI"/>
          <w:b w:val="0"/>
          <w:i w:val="0"/>
          <w:color w:val="1E293B"/>
          <w:sz w:val="21"/>
        </w:rPr>
        <w:t>Bấm vào tiêu đề câu hỏi để thu gọn câu đã soạn xong, giúp màn hình gọn gàng khi soạn đề nhiều câu.</w:t>
      </w:r>
    </w:p>
    <w:p>
      <w:pPr>
        <w:pStyle w:val="ListBullet"/>
        <w:spacing w:after="80" w:line="288" w:lineRule="auto"/>
      </w:pPr>
      <w:r>
        <w:rPr>
          <w:rFonts w:ascii="Segoe UI" w:hAnsi="Segoe UI"/>
          <w:b/>
          <w:i w:val="0"/>
          <w:color w:val="0F172A"/>
          <w:sz w:val="21"/>
        </w:rPr>
        <w:t xml:space="preserve">Thêm câu hỏi mới: </w:t>
      </w:r>
      <w:r>
        <w:rPr>
          <w:rFonts w:ascii="Segoe UI" w:hAnsi="Segoe UI"/>
          <w:b w:val="0"/>
          <w:i w:val="0"/>
          <w:color w:val="1E293B"/>
          <w:sz w:val="21"/>
        </w:rPr>
        <w:t>Nhấp vào nút '+ Thêm câu hỏi' ở cuối danh sách để tiếp tục soạn câu kế tiếp.</w:t>
      </w:r>
    </w:p>
    <w:p>
      <w:pPr>
        <w:pStyle w:val="ListBullet"/>
        <w:spacing w:after="80" w:line="288" w:lineRule="auto"/>
      </w:pPr>
      <w:r>
        <w:rPr>
          <w:rFonts w:ascii="Segoe UI" w:hAnsi="Segoe UI"/>
          <w:b/>
          <w:i w:val="0"/>
          <w:color w:val="0F172A"/>
          <w:sz w:val="21"/>
        </w:rPr>
        <w:t xml:space="preserve">Xóa câu hỏi: </w:t>
      </w:r>
      <w:r>
        <w:rPr>
          <w:rFonts w:ascii="Segoe UI" w:hAnsi="Segoe UI"/>
          <w:b w:val="0"/>
          <w:i w:val="0"/>
          <w:color w:val="1E293B"/>
          <w:sz w:val="21"/>
        </w:rPr>
        <w:t>Bấm vào biểu tượng thùng rác ở góc phải câu hỏi tương ứng nếu muốn loại bỏ câu đó.</w:t>
      </w:r>
    </w:p>
    <w:p>
      <w:pPr>
        <w:keepNext/>
        <w:spacing w:before="280" w:after="80"/>
      </w:pPr>
      <w:r>
        <w:rPr>
          <w:rFonts w:ascii="Segoe UI" w:hAnsi="Segoe UI"/>
          <w:b/>
          <w:i w:val="0"/>
          <w:color w:val="0284C7"/>
          <w:sz w:val="26"/>
        </w:rPr>
        <w:t>4.3. Lưu trữ và Chia sẻ đề thi</w:t>
      </w:r>
    </w:p>
    <w:p>
      <w:pPr>
        <w:spacing w:after="100" w:line="300" w:lineRule="auto"/>
      </w:pPr>
      <w:r>
        <w:rPr>
          <w:rFonts w:ascii="Segoe UI" w:hAnsi="Segoe UI"/>
          <w:b w:val="0"/>
          <w:i w:val="0"/>
          <w:color w:val="1E293B"/>
          <w:sz w:val="21"/>
        </w:rPr>
        <w:t>Sau khi kiểm tra kỹ lưỡng danh sách câu hỏi, bạn bấm nút 'Hoàn tất và Tạo quiz'. Hệ thống sẽ lập tức cấp cho bạn một Mã đề thi độc nhất (Quiz Key, ví dụ: QZ-9482) kèm đường link trực tiếp.</w:t>
      </w:r>
    </w:p>
    <w:p>
      <w:pPr>
        <w:pStyle w:val="ListBullet"/>
        <w:spacing w:after="80" w:line="288" w:lineRule="auto"/>
      </w:pPr>
      <w:r>
        <w:rPr>
          <w:rFonts w:ascii="Segoe UI" w:hAnsi="Segoe UI"/>
          <w:b/>
          <w:i w:val="0"/>
          <w:color w:val="0F172A"/>
          <w:sz w:val="21"/>
        </w:rPr>
        <w:t xml:space="preserve">Sao chép mã đề (Copy Code): </w:t>
      </w:r>
      <w:r>
        <w:rPr>
          <w:rFonts w:ascii="Segoe UI" w:hAnsi="Segoe UI"/>
          <w:b w:val="0"/>
          <w:i w:val="0"/>
          <w:color w:val="1E293B"/>
          <w:sz w:val="21"/>
        </w:rPr>
        <w:t>Bấm nút 'Sao chép mã' để gửi mã cho bạn bè qua Zalo, Messenger, SMS.</w:t>
      </w:r>
    </w:p>
    <w:p>
      <w:pPr>
        <w:pStyle w:val="ListBullet"/>
        <w:spacing w:after="80" w:line="288" w:lineRule="auto"/>
      </w:pPr>
      <w:r>
        <w:rPr>
          <w:rFonts w:ascii="Segoe UI" w:hAnsi="Segoe UI"/>
          <w:b/>
          <w:i w:val="0"/>
          <w:color w:val="0F172A"/>
          <w:sz w:val="21"/>
        </w:rPr>
        <w:t xml:space="preserve">Sao chép link làm bài (Copy Link): </w:t>
      </w:r>
      <w:r>
        <w:rPr>
          <w:rFonts w:ascii="Segoe UI" w:hAnsi="Segoe UI"/>
          <w:b w:val="0"/>
          <w:i w:val="0"/>
          <w:color w:val="1E293B"/>
          <w:sz w:val="21"/>
        </w:rPr>
        <w:t>Bấm nút 'Sao chép liên kết' để gửi link trực tiếp. Người nhận chỉ cần nhấp link là vào thẳng phòng thi.</w:t>
      </w:r>
    </w:p>
    <w:tbl>
      <w:tblPr>
        <w:tblW w:type="auto" w:w="0"/>
        <w:jc w:val="center"/>
        <w:tblLayout w:type="fixed"/>
        <w:tblLook w:firstColumn="1" w:firstRow="1" w:lastColumn="0" w:lastRow="0" w:noHBand="0" w:noVBand="1" w:val="04A0"/>
      </w:tblPr>
      <w:tblGrid>
        <w:gridCol w:w="9029"/>
      </w:tblGrid>
      <w:tr>
        <w:tc>
          <w:tcPr>
            <w:tcW w:type="dxa" w:w="9360"/>
            <w:shd w:fill="FEF3C7"/>
            <w:tcMar>
              <w:top w:w="160" w:type="dxa"/>
              <w:bottom w:w="160" w:type="dxa"/>
              <w:left w:w="220" w:type="dxa"/>
              <w:right w:w="200" w:type="dxa"/>
            </w:tcMar>
            <w:tcBorders>
              <w:top w:val="none"/>
              <w:left w:val="single" w:sz="24" w:space="0" w:color="D97706"/>
              <w:bottom w:val="none"/>
              <w:right w:val="none"/>
            </w:tcBorders>
          </w:tcPr>
          <w:p>
            <w:pPr>
              <w:spacing w:before="40" w:after="80"/>
            </w:pPr>
            <w:r>
              <w:rPr>
                <w:rFonts w:ascii="Segoe UI" w:hAnsi="Segoe UI"/>
                <w:b/>
                <w:color w:val="B45309"/>
                <w:sz w:val="21"/>
              </w:rPr>
              <w:t xml:space="preserve">📌 LƯU Ý KHI SOẠN ĐỀ: </w:t>
            </w:r>
            <w:r>
              <w:rPr>
                <w:rFonts w:ascii="Segoe UI" w:hAnsi="Segoe UI"/>
                <w:color w:val="1E293B"/>
                <w:sz w:val="20"/>
              </w:rPr>
              <w:t>Hệ thống kiểm tra tính hợp lệ trước khi lưu: Mỗi câu hỏi bắt buộc phải có nội dung và ít nhất 1 đáp án được đánh dấu là đáp án đúng. Nếu thiếu sót, hệ thống sẽ cảnh báo bằng khung đỏ để bạn kịp thời bổ sung.</w:t>
            </w:r>
          </w:p>
        </w:tc>
      </w:tr>
    </w:tbl>
    <w:p>
      <w:pPr>
        <w:spacing w:after="80"/>
      </w:pPr>
    </w:p>
    <w:p>
      <w:r>
        <w:br w:type="page"/>
      </w:r>
    </w:p>
    <w:p>
      <w:pPr>
        <w:keepNext/>
        <w:spacing w:before="360" w:after="120"/>
        <w:pBdr>
          <w:bottom w:val="single" w:sz="12" w:space="4" w:color="2563EB"/>
        </w:pBdr>
      </w:pPr>
      <w:r>
        <w:rPr>
          <w:rFonts w:ascii="Segoe UI" w:hAnsi="Segoe UI"/>
          <w:b/>
          <w:i w:val="0"/>
          <w:color w:val="1E3A8A"/>
          <w:sz w:val="32"/>
        </w:rPr>
        <w:t>CHƯƠNG 5: THAM GIA LÀM BÀI TRẮC NGHIỆM &amp; XEM KẾT QUẢ</w:t>
      </w:r>
    </w:p>
    <w:p>
      <w:pPr>
        <w:keepNext/>
        <w:spacing w:before="280" w:after="80"/>
      </w:pPr>
      <w:r>
        <w:rPr>
          <w:rFonts w:ascii="Segoe UI" w:hAnsi="Segoe UI"/>
          <w:b/>
          <w:i w:val="0"/>
          <w:color w:val="0284C7"/>
          <w:sz w:val="26"/>
        </w:rPr>
        <w:t>5.1. Cách thức tham gia vào phòng thi</w:t>
      </w:r>
    </w:p>
    <w:p>
      <w:pPr>
        <w:spacing w:after="100" w:line="300" w:lineRule="auto"/>
      </w:pPr>
      <w:r>
        <w:rPr>
          <w:rFonts w:ascii="Segoe UI" w:hAnsi="Segoe UI"/>
          <w:b w:val="0"/>
          <w:i w:val="0"/>
          <w:color w:val="1E293B"/>
          <w:sz w:val="21"/>
        </w:rPr>
        <w:t>Người dùng có thể vào làm bài thi theo hai cách vô cùng linh hoạt:</w:t>
      </w:r>
    </w:p>
    <w:p>
      <w:pPr>
        <w:pStyle w:val="ListBullet"/>
        <w:spacing w:after="80" w:line="288" w:lineRule="auto"/>
      </w:pPr>
      <w:r>
        <w:rPr>
          <w:rFonts w:ascii="Segoe UI" w:hAnsi="Segoe UI"/>
          <w:b/>
          <w:i w:val="0"/>
          <w:color w:val="0F172A"/>
          <w:sz w:val="21"/>
        </w:rPr>
        <w:t xml:space="preserve">Cách 1 - Nhập mã đề thi: </w:t>
      </w:r>
      <w:r>
        <w:rPr>
          <w:rFonts w:ascii="Segoe UI" w:hAnsi="Segoe UI"/>
          <w:b w:val="0"/>
          <w:i w:val="0"/>
          <w:color w:val="1E293B"/>
          <w:sz w:val="21"/>
        </w:rPr>
        <w:t>Tại trang chủ hoặc thanh tìm kiếm nhanh, nhập Mã đề thi (Quiz Key) bạn nhận được và nhấn 'Vào thi'.</w:t>
      </w:r>
    </w:p>
    <w:p>
      <w:pPr>
        <w:pStyle w:val="ListBullet"/>
        <w:spacing w:after="80" w:line="288" w:lineRule="auto"/>
      </w:pPr>
      <w:r>
        <w:rPr>
          <w:rFonts w:ascii="Segoe UI" w:hAnsi="Segoe UI"/>
          <w:b/>
          <w:i w:val="0"/>
          <w:color w:val="0F172A"/>
          <w:sz w:val="21"/>
        </w:rPr>
        <w:t xml:space="preserve">Cách 2 - Truy cập qua đường dẫn: </w:t>
      </w:r>
      <w:r>
        <w:rPr>
          <w:rFonts w:ascii="Segoe UI" w:hAnsi="Segoe UI"/>
          <w:b w:val="0"/>
          <w:i w:val="0"/>
          <w:color w:val="1E293B"/>
          <w:sz w:val="21"/>
        </w:rPr>
        <w:t>Nhấp trực tiếp vào đường link bài thi dạng: https://qivora.ai/take-quiz/[MA_QUIZ].</w:t>
      </w:r>
    </w:p>
    <w:p>
      <w:pPr>
        <w:keepNext/>
        <w:spacing w:before="280" w:after="80"/>
      </w:pPr>
      <w:r>
        <w:rPr>
          <w:rFonts w:ascii="Segoe UI" w:hAnsi="Segoe UI"/>
          <w:b/>
          <w:i w:val="0"/>
          <w:color w:val="0284C7"/>
          <w:sz w:val="26"/>
        </w:rPr>
        <w:t>5.2. Màn hình Chờ và Xác thực vào thi (Quiz Gate)</w:t>
      </w:r>
    </w:p>
    <w:p>
      <w:pPr>
        <w:spacing w:after="100" w:line="300" w:lineRule="auto"/>
      </w:pPr>
      <w:r>
        <w:rPr>
          <w:rFonts w:ascii="Segoe UI" w:hAnsi="Segoe UI"/>
          <w:b w:val="0"/>
          <w:i w:val="0"/>
          <w:color w:val="1E293B"/>
          <w:sz w:val="21"/>
        </w:rPr>
        <w:t>Trước khi bắt đầu bấm giờ làm bài, màn hình Chờ sẽ hiển thị tóm tắt thông tin bài thi (Tên đề, người tạo, số lượng câu hỏi, thời gian làm bài).</w:t>
      </w:r>
    </w:p>
    <w:p>
      <w:pPr>
        <w:pStyle w:val="ListBullet"/>
        <w:spacing w:after="80" w:line="288" w:lineRule="auto"/>
      </w:pPr>
      <w:r>
        <w:rPr>
          <w:rFonts w:ascii="Segoe UI" w:hAnsi="Segoe UI"/>
          <w:b/>
          <w:i w:val="0"/>
          <w:color w:val="0F172A"/>
          <w:sz w:val="21"/>
        </w:rPr>
        <w:t xml:space="preserve">Đối với người dùng đã đăng nhập: </w:t>
      </w:r>
      <w:r>
        <w:rPr>
          <w:rFonts w:ascii="Segoe UI" w:hAnsi="Segoe UI"/>
          <w:b w:val="0"/>
          <w:i w:val="0"/>
          <w:color w:val="1E293B"/>
          <w:sz w:val="21"/>
        </w:rPr>
        <w:t>Hệ thống tự động nhận diện danh tính và lưu kết quả vào lịch sử cá nhân của bạn.</w:t>
      </w:r>
    </w:p>
    <w:p>
      <w:pPr>
        <w:pStyle w:val="ListBullet"/>
        <w:spacing w:after="80" w:line="288" w:lineRule="auto"/>
      </w:pPr>
      <w:r>
        <w:rPr>
          <w:rFonts w:ascii="Segoe UI" w:hAnsi="Segoe UI"/>
          <w:b/>
          <w:i w:val="0"/>
          <w:color w:val="0F172A"/>
          <w:sz w:val="21"/>
        </w:rPr>
        <w:t xml:space="preserve">Đối với khách tự do (chưa đăng nhập): </w:t>
      </w:r>
      <w:r>
        <w:rPr>
          <w:rFonts w:ascii="Segoe UI" w:hAnsi="Segoe UI"/>
          <w:b w:val="0"/>
          <w:i w:val="0"/>
          <w:color w:val="1E293B"/>
          <w:sz w:val="21"/>
        </w:rPr>
        <w:t>Bạn chỉ cần nhập Họ tên của mình vào ô 'Tên người làm bài' để bắt đầu làm bài ngay mà không bắt buộc phải tạo tài khoản.</w:t>
      </w:r>
    </w:p>
    <w:p>
      <w:pPr>
        <w:pStyle w:val="ListBullet"/>
        <w:spacing w:after="80" w:line="288" w:lineRule="auto"/>
      </w:pPr>
      <w:r>
        <w:rPr>
          <w:rFonts w:ascii="Segoe UI" w:hAnsi="Segoe UI"/>
          <w:b/>
          <w:i w:val="0"/>
          <w:color w:val="0F172A"/>
          <w:sz w:val="21"/>
        </w:rPr>
        <w:t xml:space="preserve">Đề thi có mật khẩu: </w:t>
      </w:r>
      <w:r>
        <w:rPr>
          <w:rFonts w:ascii="Segoe UI" w:hAnsi="Segoe UI"/>
          <w:b w:val="0"/>
          <w:i w:val="0"/>
          <w:color w:val="1E293B"/>
          <w:sz w:val="21"/>
        </w:rPr>
        <w:t>Nếu đề thi được người tạo cài đặt mật khẩu bảo vệ, vui lòng nhập chính xác mật khẩu vào ô quy định.</w:t>
      </w:r>
    </w:p>
    <w:p>
      <w:pPr>
        <w:pStyle w:val="ListBullet"/>
        <w:spacing w:after="80" w:line="288" w:lineRule="auto"/>
      </w:pPr>
      <w:r>
        <w:rPr>
          <w:rFonts w:ascii="Segoe UI" w:hAnsi="Segoe UI"/>
          <w:b/>
          <w:i w:val="0"/>
          <w:color w:val="0F172A"/>
          <w:sz w:val="21"/>
        </w:rPr>
        <w:t xml:space="preserve">Bấm 'Bắt đầu làm bài': </w:t>
      </w:r>
      <w:r>
        <w:rPr>
          <w:rFonts w:ascii="Segoe UI" w:hAnsi="Segoe UI"/>
          <w:b w:val="0"/>
          <w:i w:val="0"/>
          <w:color w:val="1E293B"/>
          <w:sz w:val="21"/>
        </w:rPr>
        <w:t>Đồng hồ tính giờ sẽ kích hoạt và bạn chính thức bước vào phòng thi!</w:t>
      </w:r>
    </w:p>
    <w:p>
      <w:pPr>
        <w:keepNext/>
        <w:spacing w:before="280" w:after="80"/>
      </w:pPr>
      <w:r>
        <w:rPr>
          <w:rFonts w:ascii="Segoe UI" w:hAnsi="Segoe UI"/>
          <w:b/>
          <w:i w:val="0"/>
          <w:color w:val="0284C7"/>
          <w:sz w:val="26"/>
        </w:rPr>
        <w:t>5.3. Trải nghiệm làm bài trực quan trong phòng thi</w:t>
      </w:r>
    </w:p>
    <w:p>
      <w:pPr>
        <w:spacing w:after="100" w:line="300" w:lineRule="auto"/>
      </w:pPr>
      <w:r>
        <w:rPr>
          <w:rFonts w:ascii="Segoe UI" w:hAnsi="Segoe UI"/>
          <w:b w:val="0"/>
          <w:i w:val="0"/>
          <w:color w:val="1E293B"/>
          <w:sz w:val="21"/>
        </w:rPr>
        <w:t>Phòng thi của Qivora AI được thiết kế tối ưu, tập trung và không gây phân tâm:</w:t>
      </w:r>
    </w:p>
    <w:p>
      <w:pPr>
        <w:pStyle w:val="ListBullet"/>
        <w:spacing w:after="80" w:line="288" w:lineRule="auto"/>
      </w:pPr>
      <w:r>
        <w:rPr>
          <w:rFonts w:ascii="Segoe UI" w:hAnsi="Segoe UI"/>
          <w:b/>
          <w:i w:val="0"/>
          <w:color w:val="0F172A"/>
          <w:sz w:val="21"/>
        </w:rPr>
        <w:t xml:space="preserve">Đồng hồ đếm ngược thông minh: </w:t>
      </w:r>
      <w:r>
        <w:rPr>
          <w:rFonts w:ascii="Segoe UI" w:hAnsi="Segoe UI"/>
          <w:b w:val="0"/>
          <w:i w:val="0"/>
          <w:color w:val="1E293B"/>
          <w:sz w:val="21"/>
        </w:rPr>
        <w:t>Nằm ở vị trí trung tâm nổi bật, hiển thị chính xác thời gian còn lại (Phút:Giây) giúp bạn chủ động phân bổ thời gian cho từng câu hỏi.</w:t>
      </w:r>
    </w:p>
    <w:p>
      <w:pPr>
        <w:pStyle w:val="ListBullet"/>
        <w:spacing w:after="80" w:line="288" w:lineRule="auto"/>
      </w:pPr>
      <w:r>
        <w:rPr>
          <w:rFonts w:ascii="Segoe UI" w:hAnsi="Segoe UI"/>
          <w:b/>
          <w:i w:val="0"/>
          <w:color w:val="0F172A"/>
          <w:sz w:val="21"/>
        </w:rPr>
        <w:t xml:space="preserve">Lưới điều hướng câu hỏi (Question Matrix): </w:t>
      </w:r>
      <w:r>
        <w:rPr>
          <w:rFonts w:ascii="Segoe UI" w:hAnsi="Segoe UI"/>
          <w:b w:val="0"/>
          <w:i w:val="0"/>
          <w:color w:val="1E293B"/>
          <w:sz w:val="21"/>
        </w:rPr>
        <w:t>Bảng ô số câu hỏi ở thanh bên giúp bạn theo dõi tổng thể bài làm:</w:t>
        <w:br/>
        <w:t xml:space="preserve">     • Ô màu xanh: Câu hỏi đã chọn đáp án trả lời.</w:t>
        <w:br/>
        <w:t xml:space="preserve">     • Ô viền xám: Câu hỏi chưa trả lời.</w:t>
        <w:br/>
        <w:t xml:space="preserve">     • Ô màu cam có biểu tượng cờ: Câu hỏi bạn đang phân vân và đánh dấu để xem lại sau.</w:t>
      </w:r>
    </w:p>
    <w:p>
      <w:pPr>
        <w:pStyle w:val="ListBullet"/>
        <w:spacing w:after="80" w:line="288" w:lineRule="auto"/>
      </w:pPr>
      <w:r>
        <w:rPr>
          <w:rFonts w:ascii="Segoe UI" w:hAnsi="Segoe UI"/>
          <w:b/>
          <w:i w:val="0"/>
          <w:color w:val="0F172A"/>
          <w:sz w:val="21"/>
        </w:rPr>
        <w:t xml:space="preserve">Tính năng Đặt cờ (Flag Question): </w:t>
      </w:r>
      <w:r>
        <w:rPr>
          <w:rFonts w:ascii="Segoe UI" w:hAnsi="Segoe UI"/>
          <w:b w:val="0"/>
          <w:i w:val="0"/>
          <w:color w:val="1E293B"/>
          <w:sz w:val="21"/>
        </w:rPr>
        <w:t>Nếu gặp câu hỏi khó cần suy nghĩ thêm, hãy bấm 'Đánh dấu cờ' để làm tiếp câu sau và quay lại trước khi nộp bài.</w:t>
      </w:r>
    </w:p>
    <w:p>
      <w:pPr>
        <w:pStyle w:val="ListBullet"/>
        <w:spacing w:after="80" w:line="288" w:lineRule="auto"/>
      </w:pPr>
      <w:r>
        <w:rPr>
          <w:rFonts w:ascii="Segoe UI" w:hAnsi="Segoe UI"/>
          <w:b/>
          <w:i w:val="0"/>
          <w:color w:val="0F172A"/>
          <w:sz w:val="21"/>
        </w:rPr>
        <w:t xml:space="preserve">Nút điều hướng 'Trước' và 'Sau': </w:t>
      </w:r>
      <w:r>
        <w:rPr>
          <w:rFonts w:ascii="Segoe UI" w:hAnsi="Segoe UI"/>
          <w:b w:val="0"/>
          <w:i w:val="0"/>
          <w:color w:val="1E293B"/>
          <w:sz w:val="21"/>
        </w:rPr>
        <w:t>Dễ dàng chuyển đổi qua lại giữa các câu hỏi một cách mượt mà.</w:t>
      </w:r>
    </w:p>
    <w:p>
      <w:pPr>
        <w:pStyle w:val="ListBullet"/>
        <w:spacing w:after="80" w:line="288" w:lineRule="auto"/>
      </w:pPr>
      <w:r>
        <w:rPr>
          <w:rFonts w:ascii="Segoe UI" w:hAnsi="Segoe UI"/>
          <w:b/>
          <w:i w:val="0"/>
          <w:color w:val="0F172A"/>
          <w:sz w:val="21"/>
        </w:rPr>
        <w:t xml:space="preserve">Chế độ Sáng / Tối (Light / Dark Theme): </w:t>
      </w:r>
      <w:r>
        <w:rPr>
          <w:rFonts w:ascii="Segoe UI" w:hAnsi="Segoe UI"/>
          <w:b w:val="0"/>
          <w:i w:val="0"/>
          <w:color w:val="1E293B"/>
          <w:sz w:val="21"/>
        </w:rPr>
        <w:t>Bấm nút biểu tượng Mặt trăng / Mặt trời ở góc trên để đổi giao diện phòng thi sang nền tối, bảo vệ mắt khi ôn thi vào ban đêm.</w:t>
      </w:r>
    </w:p>
    <w:p>
      <w:pPr>
        <w:pStyle w:val="ListBullet"/>
        <w:spacing w:after="80" w:line="288" w:lineRule="auto"/>
      </w:pPr>
      <w:r>
        <w:rPr>
          <w:rFonts w:ascii="Segoe UI" w:hAnsi="Segoe UI"/>
          <w:b/>
          <w:i w:val="0"/>
          <w:color w:val="0F172A"/>
          <w:sz w:val="21"/>
        </w:rPr>
        <w:t xml:space="preserve">Linh vật Thỏ Nanu đồng hành: </w:t>
      </w:r>
      <w:r>
        <w:rPr>
          <w:rFonts w:ascii="Segoe UI" w:hAnsi="Segoe UI"/>
          <w:b w:val="0"/>
          <w:i w:val="0"/>
          <w:color w:val="1E293B"/>
          <w:sz w:val="21"/>
        </w:rPr>
        <w:t>Góc màn hình có chú Thỏ Nanu kèm các câu khẩu hiệu cổ vũ tinh thần tích cực, tiếp thêm năng lượng tự tin cho bạn làm bài.</w:t>
      </w:r>
    </w:p>
    <w:p>
      <w:pPr>
        <w:keepNext/>
        <w:spacing w:before="280" w:after="80"/>
      </w:pPr>
      <w:r>
        <w:rPr>
          <w:rFonts w:ascii="Segoe UI" w:hAnsi="Segoe UI"/>
          <w:b/>
          <w:i w:val="0"/>
          <w:color w:val="0284C7"/>
          <w:sz w:val="26"/>
        </w:rPr>
        <w:t>5.4. Quy trình nộp bài thi</w:t>
      </w:r>
    </w:p>
    <w:p>
      <w:pPr>
        <w:pStyle w:val="ListBullet"/>
        <w:spacing w:after="80" w:line="288" w:lineRule="auto"/>
      </w:pPr>
      <w:r>
        <w:rPr>
          <w:rFonts w:ascii="Segoe UI" w:hAnsi="Segoe UI"/>
          <w:b/>
          <w:i w:val="0"/>
          <w:color w:val="0F172A"/>
          <w:sz w:val="21"/>
        </w:rPr>
        <w:t xml:space="preserve">Chủ động nộp bài: </w:t>
      </w:r>
      <w:r>
        <w:rPr>
          <w:rFonts w:ascii="Segoe UI" w:hAnsi="Segoe UI"/>
          <w:b w:val="0"/>
          <w:i w:val="0"/>
          <w:color w:val="1E293B"/>
          <w:sz w:val="21"/>
        </w:rPr>
        <w:t>Khi hoàn thành tất cả các câu, bạn bấm nút 'Nộp bài thi' màu xanh. Hộp thoại xác nhận sẽ thông báo tổng số câu bạn đã làm và số câu còn bỏ trống để bạn đưa ra quyết định chắc chắn nhất.</w:t>
      </w:r>
    </w:p>
    <w:p>
      <w:pPr>
        <w:pStyle w:val="ListBullet"/>
        <w:spacing w:after="80" w:line="288" w:lineRule="auto"/>
      </w:pPr>
      <w:r>
        <w:rPr>
          <w:rFonts w:ascii="Segoe UI" w:hAnsi="Segoe UI"/>
          <w:b/>
          <w:i w:val="0"/>
          <w:color w:val="0F172A"/>
          <w:sz w:val="21"/>
        </w:rPr>
        <w:t xml:space="preserve">Hết giờ làm bài (Auto-Submit): </w:t>
      </w:r>
      <w:r>
        <w:rPr>
          <w:rFonts w:ascii="Segoe UI" w:hAnsi="Segoe UI"/>
          <w:b w:val="0"/>
          <w:i w:val="0"/>
          <w:color w:val="1E293B"/>
          <w:sz w:val="21"/>
        </w:rPr>
        <w:t>Khi đồng hồ đếm ngược về 00:00, hệ thống sẽ tự động khóa bài thi và nộp lại toàn bộ các câu trả lời bạn đã chọn. Dữ liệu bài làm của bạn hoàn toàn được bảo toàn!</w:t>
      </w:r>
    </w:p>
    <w:p>
      <w:pPr>
        <w:keepNext/>
        <w:spacing w:before="280" w:after="80"/>
      </w:pPr>
      <w:r>
        <w:rPr>
          <w:rFonts w:ascii="Segoe UI" w:hAnsi="Segoe UI"/>
          <w:b/>
          <w:i w:val="0"/>
          <w:color w:val="0284C7"/>
          <w:sz w:val="26"/>
        </w:rPr>
        <w:t>5.5. Xem kết quả và Phân tích bài làm chuyên sâu</w:t>
      </w:r>
    </w:p>
    <w:p>
      <w:pPr>
        <w:spacing w:after="100" w:line="300" w:lineRule="auto"/>
      </w:pPr>
      <w:r>
        <w:rPr>
          <w:rFonts w:ascii="Segoe UI" w:hAnsi="Segoe UI"/>
          <w:b w:val="0"/>
          <w:i w:val="0"/>
          <w:color w:val="1E293B"/>
          <w:sz w:val="21"/>
        </w:rPr>
        <w:t>Ngay sau khi nộp bài, màn hình Tổng kết kết quả xuất hiện lập tức:</w:t>
      </w:r>
    </w:p>
    <w:p>
      <w:pPr>
        <w:pStyle w:val="ListBullet"/>
        <w:spacing w:after="80" w:line="288" w:lineRule="auto"/>
      </w:pPr>
      <w:r>
        <w:rPr>
          <w:rFonts w:ascii="Segoe UI" w:hAnsi="Segoe UI"/>
          <w:b/>
          <w:i w:val="0"/>
          <w:color w:val="0F172A"/>
          <w:sz w:val="21"/>
        </w:rPr>
        <w:t xml:space="preserve">Bảng điểm tổng quát: </w:t>
      </w:r>
      <w:r>
        <w:rPr>
          <w:rFonts w:ascii="Segoe UI" w:hAnsi="Segoe UI"/>
          <w:b w:val="0"/>
          <w:i w:val="0"/>
          <w:color w:val="1E293B"/>
          <w:sz w:val="21"/>
        </w:rPr>
        <w:t>Hiển thị điểm số đạt được, tỷ lệ phần trăm câu đúng, thời gian thực tế đã hoàn thành và danh hiệu tương ứng.</w:t>
      </w:r>
    </w:p>
    <w:p>
      <w:pPr>
        <w:pStyle w:val="ListBullet"/>
        <w:spacing w:after="80" w:line="288" w:lineRule="auto"/>
      </w:pPr>
      <w:r>
        <w:rPr>
          <w:rFonts w:ascii="Segoe UI" w:hAnsi="Segoe UI"/>
          <w:b/>
          <w:i w:val="0"/>
          <w:color w:val="0F172A"/>
          <w:sz w:val="21"/>
        </w:rPr>
        <w:t xml:space="preserve">Xem lại chi tiết từng câu hỏi (Review Mode): </w:t>
      </w:r>
      <w:r>
        <w:rPr>
          <w:rFonts w:ascii="Segoe UI" w:hAnsi="Segoe UI"/>
          <w:b w:val="0"/>
          <w:i w:val="0"/>
          <w:color w:val="1E293B"/>
          <w:sz w:val="21"/>
        </w:rPr>
        <w:t>Bạn có thể duyệt qua từng câu hỏi trong đề để đối chiếu:</w:t>
        <w:br/>
        <w:t xml:space="preserve">     • Phương án bạn đã chọn (hiển thị màu xanh lá nếu đúng, màu đỏ nếu sai).</w:t>
        <w:br/>
        <w:t xml:space="preserve">     • Phương án đáp án chuẩn xác của đề thi.</w:t>
        <w:br/>
        <w:t xml:space="preserve">     • Khung Lời giải chi tiết (Explanation) phân tích cặn kẽ vì sao chọn đáp án đó, giúp bạn khắc sâu kiến thức ngay sau kỳ thi.</w:t>
      </w:r>
    </w:p>
    <w:p>
      <w:r>
        <w:br w:type="page"/>
      </w:r>
    </w:p>
    <w:p>
      <w:pPr>
        <w:keepNext/>
        <w:spacing w:before="360" w:after="120"/>
        <w:pBdr>
          <w:bottom w:val="single" w:sz="12" w:space="4" w:color="2563EB"/>
        </w:pBdr>
      </w:pPr>
      <w:r>
        <w:rPr>
          <w:rFonts w:ascii="Segoe UI" w:hAnsi="Segoe UI"/>
          <w:b/>
          <w:i w:val="0"/>
          <w:color w:val="1E3A8A"/>
          <w:sz w:val="32"/>
        </w:rPr>
        <w:t>CHƯƠNG 6: QUẢN LÝ KHO ĐỀ THI VÀ LỊCH SỬ HỌC TẬP</w:t>
      </w:r>
    </w:p>
    <w:p>
      <w:pPr>
        <w:keepNext/>
        <w:spacing w:before="280" w:after="80"/>
      </w:pPr>
      <w:r>
        <w:rPr>
          <w:rFonts w:ascii="Segoe UI" w:hAnsi="Segoe UI"/>
          <w:b/>
          <w:i w:val="0"/>
          <w:color w:val="0284C7"/>
          <w:sz w:val="26"/>
        </w:rPr>
        <w:t>6.1. Tổng quan Kho đề thi cá nhân (/quiz-manager)</w:t>
      </w:r>
    </w:p>
    <w:p>
      <w:pPr>
        <w:spacing w:after="100" w:line="300" w:lineRule="auto"/>
      </w:pPr>
      <w:r>
        <w:rPr>
          <w:rFonts w:ascii="Segoe UI" w:hAnsi="Segoe UI"/>
          <w:b w:val="0"/>
          <w:i w:val="0"/>
          <w:color w:val="1E293B"/>
          <w:sz w:val="21"/>
        </w:rPr>
        <w:t>Tại menu 'Quản lý Quiz', bạn sẽ có một thư viện học tập tập trung chứa tất cả các bộ đề do chính bạn tạo ra hoặc lưu trữ. Mỗi thẻ đề thi (Quiz Card) hiển thị sinh động các thông tin:</w:t>
      </w:r>
    </w:p>
    <w:p>
      <w:pPr>
        <w:pStyle w:val="ListBullet"/>
        <w:spacing w:after="80" w:line="288" w:lineRule="auto"/>
      </w:pPr>
      <w:r>
        <w:rPr>
          <w:rFonts w:ascii="Segoe UI" w:hAnsi="Segoe UI"/>
          <w:b/>
          <w:i w:val="0"/>
          <w:color w:val="0F172A"/>
          <w:sz w:val="21"/>
        </w:rPr>
        <w:t xml:space="preserve">Mã đề thi (Quiz Code): </w:t>
      </w:r>
      <w:r>
        <w:rPr>
          <w:rFonts w:ascii="Segoe UI" w:hAnsi="Segoe UI"/>
          <w:b w:val="0"/>
          <w:i w:val="0"/>
          <w:color w:val="1E293B"/>
          <w:sz w:val="21"/>
        </w:rPr>
        <w:t>Mã ký hiệu viết hoa dễ đọc để người học tìm kiếm.</w:t>
      </w:r>
    </w:p>
    <w:p>
      <w:pPr>
        <w:pStyle w:val="ListBullet"/>
        <w:spacing w:after="80" w:line="288" w:lineRule="auto"/>
      </w:pPr>
      <w:r>
        <w:rPr>
          <w:rFonts w:ascii="Segoe UI" w:hAnsi="Segoe UI"/>
          <w:b/>
          <w:i w:val="0"/>
          <w:color w:val="0F172A"/>
          <w:sz w:val="21"/>
        </w:rPr>
        <w:t xml:space="preserve">Tiêu đề &amp; Mô tả đề: </w:t>
      </w:r>
      <w:r>
        <w:rPr>
          <w:rFonts w:ascii="Segoe UI" w:hAnsi="Segoe UI"/>
          <w:b w:val="0"/>
          <w:i w:val="0"/>
          <w:color w:val="1E293B"/>
          <w:sz w:val="21"/>
        </w:rPr>
        <w:t>Tên môn học và nội dung bài kiểm tra.</w:t>
      </w:r>
    </w:p>
    <w:p>
      <w:pPr>
        <w:pStyle w:val="ListBullet"/>
        <w:spacing w:after="80" w:line="288" w:lineRule="auto"/>
      </w:pPr>
      <w:r>
        <w:rPr>
          <w:rFonts w:ascii="Segoe UI" w:hAnsi="Segoe UI"/>
          <w:b/>
          <w:i w:val="0"/>
          <w:color w:val="0F172A"/>
          <w:sz w:val="21"/>
        </w:rPr>
        <w:t xml:space="preserve">Thông số kỹ thuật: </w:t>
      </w:r>
      <w:r>
        <w:rPr>
          <w:rFonts w:ascii="Segoe UI" w:hAnsi="Segoe UI"/>
          <w:b w:val="0"/>
          <w:i w:val="0"/>
          <w:color w:val="1E293B"/>
          <w:sz w:val="21"/>
        </w:rPr>
        <w:t>Số lượng câu hỏi, thời gian làm bài, số lượt người đã tham gia thi.</w:t>
      </w:r>
    </w:p>
    <w:p>
      <w:pPr>
        <w:pStyle w:val="ListBullet"/>
        <w:spacing w:after="80" w:line="288" w:lineRule="auto"/>
      </w:pPr>
      <w:r>
        <w:rPr>
          <w:rFonts w:ascii="Segoe UI" w:hAnsi="Segoe UI"/>
          <w:b/>
          <w:i w:val="0"/>
          <w:color w:val="0F172A"/>
          <w:sz w:val="21"/>
        </w:rPr>
        <w:t xml:space="preserve">Trạng thái: </w:t>
      </w:r>
      <w:r>
        <w:rPr>
          <w:rFonts w:ascii="Segoe UI" w:hAnsi="Segoe UI"/>
          <w:b w:val="0"/>
          <w:i w:val="0"/>
          <w:color w:val="1E293B"/>
          <w:sz w:val="21"/>
        </w:rPr>
        <w:t>Nhãn 'Đang mở' (Active) hoặc 'Tạm đóng' (Inactive).</w:t>
      </w:r>
    </w:p>
    <w:p>
      <w:pPr>
        <w:keepNext/>
        <w:spacing w:before="280" w:after="80"/>
      </w:pPr>
      <w:r>
        <w:rPr>
          <w:rFonts w:ascii="Segoe UI" w:hAnsi="Segoe UI"/>
          <w:b/>
          <w:i w:val="0"/>
          <w:color w:val="0284C7"/>
          <w:sz w:val="26"/>
        </w:rPr>
        <w:t>6.2. Công cụ Tìm kiếm, Lọc và Sắp xếp thông minh</w:t>
      </w:r>
    </w:p>
    <w:p>
      <w:pPr>
        <w:pStyle w:val="ListBullet"/>
        <w:spacing w:after="80" w:line="288" w:lineRule="auto"/>
      </w:pPr>
      <w:r>
        <w:rPr>
          <w:rFonts w:ascii="Segoe UI" w:hAnsi="Segoe UI"/>
          <w:b/>
          <w:i w:val="0"/>
          <w:color w:val="0F172A"/>
          <w:sz w:val="21"/>
        </w:rPr>
        <w:t xml:space="preserve">Tìm kiếm theo từ khóa: </w:t>
      </w:r>
      <w:r>
        <w:rPr>
          <w:rFonts w:ascii="Segoe UI" w:hAnsi="Segoe UI"/>
          <w:b w:val="0"/>
          <w:i w:val="0"/>
          <w:color w:val="1E293B"/>
          <w:sz w:val="21"/>
        </w:rPr>
        <w:t>Nhập tên đề thi hoặc mã đề vào thanh tìm kiếm để tra cứu tức thì trong vài tích tắc.</w:t>
      </w:r>
    </w:p>
    <w:p>
      <w:pPr>
        <w:pStyle w:val="ListBullet"/>
        <w:spacing w:after="80" w:line="288" w:lineRule="auto"/>
      </w:pPr>
      <w:r>
        <w:rPr>
          <w:rFonts w:ascii="Segoe UI" w:hAnsi="Segoe UI"/>
          <w:b/>
          <w:i w:val="0"/>
          <w:color w:val="0F172A"/>
          <w:sz w:val="21"/>
        </w:rPr>
        <w:t xml:space="preserve">Lọc theo trạng thái: </w:t>
      </w:r>
      <w:r>
        <w:rPr>
          <w:rFonts w:ascii="Segoe UI" w:hAnsi="Segoe UI"/>
          <w:b w:val="0"/>
          <w:i w:val="0"/>
          <w:color w:val="1E293B"/>
          <w:sz w:val="21"/>
        </w:rPr>
        <w:t>Lọc nhanh các đề đang kích hoạt cho bạn bè làm hoặc các đề đã đóng lưu trữ.</w:t>
      </w:r>
    </w:p>
    <w:p>
      <w:pPr>
        <w:pStyle w:val="ListBullet"/>
        <w:spacing w:after="80" w:line="288" w:lineRule="auto"/>
      </w:pPr>
      <w:r>
        <w:rPr>
          <w:rFonts w:ascii="Segoe UI" w:hAnsi="Segoe UI"/>
          <w:b/>
          <w:i w:val="0"/>
          <w:color w:val="0F172A"/>
          <w:sz w:val="21"/>
        </w:rPr>
        <w:t xml:space="preserve">Sắp xếp linh hoạt: </w:t>
      </w:r>
      <w:r>
        <w:rPr>
          <w:rFonts w:ascii="Segoe UI" w:hAnsi="Segoe UI"/>
          <w:b w:val="0"/>
          <w:i w:val="0"/>
          <w:color w:val="1E293B"/>
          <w:sz w:val="21"/>
        </w:rPr>
        <w:t>Sắp xếp theo 'Mới nhất', 'Nhiều lượt làm nhất' hoặc 'Nhiều câu hỏi nhất'.</w:t>
      </w:r>
    </w:p>
    <w:p>
      <w:pPr>
        <w:keepNext/>
        <w:spacing w:before="280" w:after="80"/>
      </w:pPr>
      <w:r>
        <w:rPr>
          <w:rFonts w:ascii="Segoe UI" w:hAnsi="Segoe UI"/>
          <w:b/>
          <w:i w:val="0"/>
          <w:color w:val="0284C7"/>
          <w:sz w:val="26"/>
        </w:rPr>
        <w:t>6.3. Các thao tác quản lý trên từng đề thi</w:t>
      </w:r>
    </w:p>
    <w:p>
      <w:pPr>
        <w:pStyle w:val="ListBullet"/>
        <w:spacing w:after="80" w:line="288" w:lineRule="auto"/>
      </w:pPr>
      <w:r>
        <w:rPr>
          <w:rFonts w:ascii="Segoe UI" w:hAnsi="Segoe UI"/>
          <w:b/>
          <w:i w:val="0"/>
          <w:color w:val="0F172A"/>
          <w:sz w:val="21"/>
        </w:rPr>
        <w:t xml:space="preserve">Xem chi tiết đề: </w:t>
      </w:r>
      <w:r>
        <w:rPr>
          <w:rFonts w:ascii="Segoe UI" w:hAnsi="Segoe UI"/>
          <w:b w:val="0"/>
          <w:i w:val="0"/>
          <w:color w:val="1E293B"/>
          <w:sz w:val="21"/>
        </w:rPr>
        <w:t>Bấm vào đề thi để xem toàn bộ danh sách câu hỏi, đáp án và thông số thống kê.</w:t>
      </w:r>
    </w:p>
    <w:p>
      <w:pPr>
        <w:pStyle w:val="ListBullet"/>
        <w:spacing w:after="80" w:line="288" w:lineRule="auto"/>
      </w:pPr>
      <w:r>
        <w:rPr>
          <w:rFonts w:ascii="Segoe UI" w:hAnsi="Segoe UI"/>
          <w:b/>
          <w:i w:val="0"/>
          <w:color w:val="0F172A"/>
          <w:sz w:val="21"/>
        </w:rPr>
        <w:t xml:space="preserve">Sao chép nhanh mã &amp; liên kết: </w:t>
      </w:r>
      <w:r>
        <w:rPr>
          <w:rFonts w:ascii="Segoe UI" w:hAnsi="Segoe UI"/>
          <w:b w:val="0"/>
          <w:i w:val="0"/>
          <w:color w:val="1E293B"/>
          <w:sz w:val="21"/>
        </w:rPr>
        <w:t>Chỉ cần 1 cú click chuột là bạn đã có mã chia sẻ trong bộ nhớ tạm để gửi cho bạn bè.</w:t>
      </w:r>
    </w:p>
    <w:p>
      <w:pPr>
        <w:pStyle w:val="ListBullet"/>
        <w:spacing w:after="80" w:line="288" w:lineRule="auto"/>
      </w:pPr>
      <w:r>
        <w:rPr>
          <w:rFonts w:ascii="Segoe UI" w:hAnsi="Segoe UI"/>
          <w:b/>
          <w:i w:val="0"/>
          <w:color w:val="0F172A"/>
          <w:sz w:val="21"/>
        </w:rPr>
        <w:t xml:space="preserve">Làm thử đề thi: </w:t>
      </w:r>
      <w:r>
        <w:rPr>
          <w:rFonts w:ascii="Segoe UI" w:hAnsi="Segoe UI"/>
          <w:b w:val="0"/>
          <w:i w:val="0"/>
          <w:color w:val="1E293B"/>
          <w:sz w:val="21"/>
        </w:rPr>
        <w:t>Người tạo đề có thể bấm trực tiếp vào 'Làm bài' để tự mình trải nghiệm kiểm tra lại đề trước khi chia sẻ rộng rãi.</w:t>
      </w:r>
    </w:p>
    <w:p>
      <w:pPr>
        <w:pStyle w:val="ListBullet"/>
        <w:spacing w:after="80" w:line="288" w:lineRule="auto"/>
      </w:pPr>
      <w:r>
        <w:rPr>
          <w:rFonts w:ascii="Segoe UI" w:hAnsi="Segoe UI"/>
          <w:b/>
          <w:i w:val="0"/>
          <w:color w:val="0F172A"/>
          <w:sz w:val="21"/>
        </w:rPr>
        <w:t xml:space="preserve">Xóa đề thi: </w:t>
      </w:r>
      <w:r>
        <w:rPr>
          <w:rFonts w:ascii="Segoe UI" w:hAnsi="Segoe UI"/>
          <w:b w:val="0"/>
          <w:i w:val="0"/>
          <w:color w:val="1E293B"/>
          <w:sz w:val="21"/>
        </w:rPr>
        <w:t>Nếu một đề thi thử nghiệm không còn cần thiết, bạn có thể bấm nút Xóa. Hệ thống sẽ hiển thị hộp thoại xác nhận an toàn trước khi xóa bỏ hoàn toàn.</w:t>
      </w:r>
    </w:p>
    <w:p>
      <w:r>
        <w:br w:type="page"/>
      </w:r>
    </w:p>
    <w:p>
      <w:pPr>
        <w:keepNext/>
        <w:spacing w:before="360" w:after="120"/>
        <w:pBdr>
          <w:bottom w:val="single" w:sz="12" w:space="4" w:color="2563EB"/>
        </w:pBdr>
      </w:pPr>
      <w:r>
        <w:rPr>
          <w:rFonts w:ascii="Segoe UI" w:hAnsi="Segoe UI"/>
          <w:b/>
          <w:i w:val="0"/>
          <w:color w:val="1E3A8A"/>
          <w:sz w:val="32"/>
        </w:rPr>
        <w:t>CHƯƠNG 7: CÂU HỎI THƯỜNG GẶP (FAQ) &amp; NGUYÊN TẮC AN TOÀN</w:t>
      </w:r>
    </w:p>
    <w:p>
      <w:pPr>
        <w:keepNext/>
        <w:spacing w:before="200" w:after="60"/>
      </w:pPr>
      <w:r>
        <w:rPr>
          <w:rFonts w:ascii="Segoe UI" w:hAnsi="Segoe UI"/>
          <w:b/>
          <w:i w:val="0"/>
          <w:color w:val="334155"/>
          <w:sz w:val="23"/>
        </w:rPr>
        <w:t>1. Tôi có thể sử dụng Qivora trên điện thoại di động không?</w:t>
      </w:r>
    </w:p>
    <w:p>
      <w:pPr>
        <w:spacing w:after="120" w:line="300" w:lineRule="auto"/>
      </w:pPr>
      <w:r>
        <w:rPr>
          <w:rFonts w:ascii="Segoe UI" w:hAnsi="Segoe UI"/>
          <w:b w:val="0"/>
          <w:i w:val="0"/>
          <w:color w:val="1E293B"/>
          <w:sz w:val="21"/>
        </w:rPr>
        <w:t>Hoàn toàn được! Giao diện Qivora được tối ưu hóa toàn diện cho mọi thiết bị: từ máy tính để bàn, laptop, máy tính bảng iPad đến điện thoại di động thông minh (iOS, Android).</w:t>
      </w:r>
    </w:p>
    <w:p>
      <w:pPr>
        <w:keepNext/>
        <w:spacing w:before="200" w:after="60"/>
      </w:pPr>
      <w:r>
        <w:rPr>
          <w:rFonts w:ascii="Segoe UI" w:hAnsi="Segoe UI"/>
          <w:b/>
          <w:i w:val="0"/>
          <w:color w:val="334155"/>
          <w:sz w:val="23"/>
        </w:rPr>
        <w:t>2. Nếu trong lúc đang làm bài thi mà bị mất kết nối mạng hoặc vô tình tắt trình duyệt thì sao?</w:t>
      </w:r>
    </w:p>
    <w:p>
      <w:pPr>
        <w:spacing w:after="120" w:line="300" w:lineRule="auto"/>
      </w:pPr>
      <w:r>
        <w:rPr>
          <w:rFonts w:ascii="Segoe UI" w:hAnsi="Segoe UI"/>
          <w:b w:val="0"/>
          <w:i w:val="0"/>
          <w:color w:val="1E293B"/>
          <w:sz w:val="21"/>
        </w:rPr>
        <w:t>Hệ thống tự động lưu trữ các câu trả lời bạn đã chọn trên trình duyệt. Ngay khi có mạng trở lại, bạn chỉ cần mở lại đường link bài thi, hệ thống sẽ tự động khôi phục câu trả lời và tiếp tục thời gian làm bài của bạn.</w:t>
      </w:r>
    </w:p>
    <w:p>
      <w:pPr>
        <w:keepNext/>
        <w:spacing w:before="200" w:after="60"/>
      </w:pPr>
      <w:r>
        <w:rPr>
          <w:rFonts w:ascii="Segoe UI" w:hAnsi="Segoe UI"/>
          <w:b/>
          <w:i w:val="0"/>
          <w:color w:val="334155"/>
          <w:sz w:val="23"/>
        </w:rPr>
        <w:t>3. Làm sao để người khác vào làm đề thi do tôi tạo ra?</w:t>
      </w:r>
    </w:p>
    <w:p>
      <w:pPr>
        <w:spacing w:after="120" w:line="300" w:lineRule="auto"/>
      </w:pPr>
      <w:r>
        <w:rPr>
          <w:rFonts w:ascii="Segoe UI" w:hAnsi="Segoe UI"/>
          <w:b w:val="0"/>
          <w:i w:val="0"/>
          <w:color w:val="1E293B"/>
          <w:sz w:val="21"/>
        </w:rPr>
        <w:t>Bạn chỉ cần sao chép 'Mã đề thi' (ví dụ: QZ-1234) hoặc 'Đường dẫn liên kết' và gửi cho người khác qua tin nhắn, Zalo, nhóm lớp. Người nhận chỉ cần mở link hoặc nhập mã là vào thi được ngay!</w:t>
      </w:r>
    </w:p>
    <w:p>
      <w:pPr>
        <w:keepNext/>
        <w:spacing w:before="200" w:after="60"/>
      </w:pPr>
      <w:r>
        <w:rPr>
          <w:rFonts w:ascii="Segoe UI" w:hAnsi="Segoe UI"/>
          <w:b/>
          <w:i w:val="0"/>
          <w:color w:val="334155"/>
          <w:sz w:val="23"/>
        </w:rPr>
        <w:t>4. Tôi có cần trả phí để tạo đề thi bằng AI không?</w:t>
      </w:r>
    </w:p>
    <w:p>
      <w:pPr>
        <w:spacing w:after="120" w:line="300" w:lineRule="auto"/>
      </w:pPr>
      <w:r>
        <w:rPr>
          <w:rFonts w:ascii="Segoe UI" w:hAnsi="Segoe UI"/>
          <w:b w:val="0"/>
          <w:i w:val="0"/>
          <w:color w:val="1E293B"/>
          <w:sz w:val="21"/>
        </w:rPr>
        <w:t>Hiện tại tính năng tạo đề thi bằng GenAI và tương tác với Trợ lý Nanu AI đang được cung cấp hoàn toàn MIỄN PHÍ để hỗ trợ cộng đồng học sinh, sinh viên và giáo viên học tập hiệu quả nhất.</w:t>
      </w:r>
    </w:p>
    <w:p>
      <w:pPr>
        <w:keepNext/>
        <w:spacing w:before="200" w:after="60"/>
      </w:pPr>
      <w:r>
        <w:rPr>
          <w:rFonts w:ascii="Segoe UI" w:hAnsi="Segoe UI"/>
          <w:b/>
          <w:i w:val="0"/>
          <w:color w:val="334155"/>
          <w:sz w:val="23"/>
        </w:rPr>
        <w:t>5. Người khác có thể xem và chỉnh sửa câu hỏi trong đề thi của tôi không?</w:t>
      </w:r>
    </w:p>
    <w:p>
      <w:pPr>
        <w:spacing w:after="120" w:line="300" w:lineRule="auto"/>
      </w:pPr>
      <w:r>
        <w:rPr>
          <w:rFonts w:ascii="Segoe UI" w:hAnsi="Segoe UI"/>
          <w:b w:val="0"/>
          <w:i w:val="0"/>
          <w:color w:val="1E293B"/>
          <w:sz w:val="21"/>
        </w:rPr>
        <w:t>Không! Chỉ có tài khoản của bạn (chính chủ tạo đề) mới có quyền chỉnh sửa hoặc xóa đề thi đó. Những người tham gia khác chỉ có quyền làm bài và xem kết quả của chính họ.</w:t>
      </w:r>
    </w:p>
    <w:p>
      <w:pPr>
        <w:keepNext/>
        <w:spacing w:before="200" w:after="60"/>
      </w:pPr>
      <w:r>
        <w:rPr>
          <w:rFonts w:ascii="Segoe UI" w:hAnsi="Segoe UI"/>
          <w:b/>
          <w:i w:val="0"/>
          <w:color w:val="334155"/>
          <w:sz w:val="23"/>
        </w:rPr>
        <w:t>6. Điểm số trên Bảng xếp hạng được tính như thế nào?</w:t>
      </w:r>
    </w:p>
    <w:p>
      <w:pPr>
        <w:spacing w:after="120" w:line="300" w:lineRule="auto"/>
      </w:pPr>
      <w:r>
        <w:rPr>
          <w:rFonts w:ascii="Segoe UI" w:hAnsi="Segoe UI"/>
          <w:b w:val="0"/>
          <w:i w:val="0"/>
          <w:color w:val="1E293B"/>
          <w:sz w:val="21"/>
        </w:rPr>
        <w:t>Điểm xếp hạng được tính dựa trên tổng điểm các bài thi bạn hoàn thành, số lượng bài làm đạt điểm tối đa và mức độ chuyên cần luyện tập hàng tuần của bạn.</w:t>
      </w:r>
    </w:p>
    <w:p>
      <w:pPr>
        <w:keepNext/>
        <w:spacing w:before="280" w:after="80"/>
      </w:pPr>
      <w:r>
        <w:rPr>
          <w:rFonts w:ascii="Segoe UI" w:hAnsi="Segoe UI"/>
          <w:b/>
          <w:i w:val="0"/>
          <w:color w:val="0284C7"/>
          <w:sz w:val="26"/>
        </w:rPr>
        <w:t>Nguyên tắc bảo vệ tài khoản cho người dùng</w:t>
      </w:r>
    </w:p>
    <w:p>
      <w:pPr>
        <w:pStyle w:val="ListBullet"/>
        <w:spacing w:after="80" w:line="288" w:lineRule="auto"/>
      </w:pPr>
      <w:r>
        <w:rPr>
          <w:rFonts w:ascii="Segoe UI" w:hAnsi="Segoe UI"/>
          <w:b/>
          <w:i w:val="0"/>
          <w:color w:val="0F172A"/>
          <w:sz w:val="21"/>
        </w:rPr>
        <w:t xml:space="preserve">Bảo mật mật khẩu: </w:t>
      </w:r>
      <w:r>
        <w:rPr>
          <w:rFonts w:ascii="Segoe UI" w:hAnsi="Segoe UI"/>
          <w:b w:val="0"/>
          <w:i w:val="0"/>
          <w:color w:val="1E293B"/>
          <w:sz w:val="21"/>
        </w:rPr>
        <w:t>Không chia sẻ mật khẩu đăng nhập cho bất kỳ ai. Đội ngũ Qivora không bao giờ yêu cầu người dùng cung cấp mật khẩu cá nhân.</w:t>
      </w:r>
    </w:p>
    <w:p>
      <w:pPr>
        <w:pStyle w:val="ListBullet"/>
        <w:spacing w:after="80" w:line="288" w:lineRule="auto"/>
      </w:pPr>
      <w:r>
        <w:rPr>
          <w:rFonts w:ascii="Segoe UI" w:hAnsi="Segoe UI"/>
          <w:b/>
          <w:i w:val="0"/>
          <w:color w:val="0F172A"/>
          <w:sz w:val="21"/>
        </w:rPr>
        <w:t xml:space="preserve">Sử dụng đường link chính thống: </w:t>
      </w:r>
      <w:r>
        <w:rPr>
          <w:rFonts w:ascii="Segoe UI" w:hAnsi="Segoe UI"/>
          <w:b w:val="0"/>
          <w:i w:val="0"/>
          <w:color w:val="1E293B"/>
          <w:sz w:val="21"/>
        </w:rPr>
        <w:t>Chỉ truy cập hệ thống qua tên miền chính thức của Qivora.</w:t>
      </w:r>
    </w:p>
    <w:p>
      <w:pPr>
        <w:pStyle w:val="ListBullet"/>
        <w:spacing w:after="80" w:line="288" w:lineRule="auto"/>
      </w:pPr>
      <w:r>
        <w:rPr>
          <w:rFonts w:ascii="Segoe UI" w:hAnsi="Segoe UI"/>
          <w:b/>
          <w:i w:val="0"/>
          <w:color w:val="0F172A"/>
          <w:sz w:val="21"/>
        </w:rPr>
        <w:t xml:space="preserve">Báo cáo sự cố: </w:t>
      </w:r>
      <w:r>
        <w:rPr>
          <w:rFonts w:ascii="Segoe UI" w:hAnsi="Segoe UI"/>
          <w:b w:val="0"/>
          <w:i w:val="0"/>
          <w:color w:val="1E293B"/>
          <w:sz w:val="21"/>
        </w:rPr>
        <w:t>Nếu phát hiện bất kỳ câu hỏi nào có nội dung không phù hợp hoặc gặp lỗi kỹ thuật, hãy gửi phản hồi qua tính năng đóng góp ý kiến để ban quản trị hỗ trợ bạn nhanh chóng.</w:t>
      </w:r>
    </w:p>
    <w:tbl>
      <w:tblPr>
        <w:tblW w:type="auto" w:w="0"/>
        <w:jc w:val="center"/>
        <w:tblLayout w:type="fixed"/>
        <w:tblLook w:firstColumn="1" w:firstRow="1" w:lastColumn="0" w:lastRow="0" w:noHBand="0" w:noVBand="1" w:val="04A0"/>
      </w:tblPr>
      <w:tblGrid>
        <w:gridCol w:w="9029"/>
      </w:tblGrid>
      <w:tr>
        <w:tc>
          <w:tcPr>
            <w:tcW w:type="dxa" w:w="9360"/>
            <w:shd w:fill="ECFDF5"/>
            <w:tcMar>
              <w:top w:w="160" w:type="dxa"/>
              <w:bottom w:w="160" w:type="dxa"/>
              <w:left w:w="220" w:type="dxa"/>
              <w:right w:w="200" w:type="dxa"/>
            </w:tcMar>
            <w:tcBorders>
              <w:top w:val="none"/>
              <w:left w:val="single" w:sz="24" w:space="0" w:color="059669"/>
              <w:bottom w:val="none"/>
              <w:right w:val="none"/>
            </w:tcBorders>
          </w:tcPr>
          <w:p>
            <w:pPr>
              <w:spacing w:before="40" w:after="80"/>
            </w:pPr>
            <w:r>
              <w:rPr>
                <w:rFonts w:ascii="Segoe UI" w:hAnsi="Segoe UI"/>
                <w:b/>
                <w:color w:val="047857"/>
                <w:sz w:val="21"/>
              </w:rPr>
              <w:t xml:space="preserve">📌 LỜI CHÚC TỪ ĐỘI NGŨ QIVORA: </w:t>
            </w:r>
            <w:r>
              <w:rPr>
                <w:rFonts w:ascii="Segoe UI" w:hAnsi="Segoe UI"/>
                <w:color w:val="1E293B"/>
                <w:sz w:val="20"/>
              </w:rPr>
              <w:t>Chúc bạn có những trải nghiệm học tập thú vị, bổ ích và đạt được những thành tích xuất sắc nhất cùng Qivora AI!</w:t>
            </w:r>
          </w:p>
        </w:tc>
      </w:tr>
    </w:tbl>
    <w:p>
      <w:pPr>
        <w:spacing w:after="80"/>
      </w:pPr>
    </w:p>
    <w:sectPr w:rsidR="00FC693F" w:rsidRPr="0006063C" w:rsidSect="00034616">
      <w:footerReference w:type="default" r:id="rId9"/>
      <w:head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b w:val="0"/>
        <w:i/>
        <w:color w:val="94A3B8"/>
        <w:sz w:val="18"/>
      </w:rPr>
      <w:t>Qivora AI - Tài liệu Hướng Dẫn Sử Dụng Người Dùng (Client User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Segoe UI" w:hAnsi="Segoe UI"/>
        <w:b/>
        <w:i w:val="0"/>
        <w:color w:val="64748B"/>
        <w:sz w:val="17"/>
      </w:rPr>
      <w:t>NỀN TẢNG HỌC TẬP &amp; TRẮC NGHIỆM THÔNG MINH QIVORA 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